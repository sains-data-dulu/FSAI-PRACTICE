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60E6" w:rsidRDefault="008A075E">
      <w:pPr>
        <w:pStyle w:val="Title"/>
      </w:pPr>
      <w:r>
        <w:rPr>
          <w:b w:val="0"/>
        </w:rPr>
        <w:t>Soal Pilihan Ganda Kompleks</w:t>
      </w:r>
      <w:r>
        <w:rPr>
          <w:b w:val="0"/>
        </w:rPr>
        <w:br/>
        <w:t>Decision Tree Analysis</w:t>
      </w:r>
    </w:p>
    <w:p w:rsidR="006C60E6" w:rsidRDefault="008A075E">
      <w:r>
        <w:rPr>
          <w:b/>
        </w:rPr>
        <w:t>15 soal A sampai E berbasis pemahaman dan interpretasi</w:t>
      </w:r>
    </w:p>
    <w:p w:rsidR="006C60E6" w:rsidRDefault="008A075E">
      <w:r>
        <w:t>Latihan ini menguji kemampuan menganalisis keputusan pemodelan, menafsirkan ukuran evaluasi, membaca aturan segmentasi, dan mengaudit kode R. Konteks</w:t>
      </w:r>
      <w:r>
        <w:t xml:space="preserve"> utama adalah klasifikasi Purchase pada Caravan serta kasus penerapan deteksi fraud.</w:t>
      </w:r>
    </w:p>
    <w:p w:rsidR="006C60E6" w:rsidRDefault="008A075E">
      <w:pPr>
        <w:pStyle w:val="Heading2"/>
      </w:pPr>
      <w:r>
        <w:rPr>
          <w:b w:val="0"/>
        </w:rPr>
        <w:t>Petunjuk pengerjaan</w:t>
      </w:r>
    </w:p>
    <w:p w:rsidR="006C60E6" w:rsidRDefault="008A075E">
      <w:r>
        <w:t>Pilih satu jawaban yang paling tepat pada setiap soal. Semua bagian dalam sebuah opsi harus benar agar opsi tersebut dapat dipilih.</w:t>
      </w:r>
    </w:p>
    <w:p w:rsidR="006C60E6" w:rsidRDefault="008A075E">
      <w:r>
        <w:t xml:space="preserve">Alokasi waktu yang </w:t>
      </w:r>
      <w:r>
        <w:t xml:space="preserve">disarankan </w:t>
      </w:r>
      <w:r w:rsidR="005F15EE">
        <w:t>15</w:t>
      </w:r>
      <w:bookmarkStart w:id="0" w:name="_GoBack"/>
      <w:bookmarkEnd w:id="0"/>
      <w:r>
        <w:t xml:space="preserve"> menit. Tidak diperlukan kalkulator atau menjalankan R. Semua soal berfokus pada pemahaman dan interpretasi, bukan perhitungan manual. Kerjakan bagian soal sebelum membuka kunci dan pembahasan.</w:t>
      </w:r>
    </w:p>
    <w:p w:rsidR="006C60E6" w:rsidRDefault="008A075E">
      <w:r>
        <w:t>Gunakan asumsi yang tertulis pada setiap soal. Uk</w:t>
      </w:r>
      <w:r>
        <w:t>uran numerik sudah disediakan sebagai output siap baca. Tree dan kurva adalah ilustrasi untuk latihan interpretasi, bukan hasil fitting empiris Caravan.</w:t>
      </w:r>
    </w:p>
    <w:p w:rsidR="006C60E6" w:rsidRDefault="008A075E">
      <w:r>
        <w:t>Pada soal klasifikasi, Yes adalah kelas positif kecuali dinyatakan lain. Koma dipakai sebagai desimal d</w:t>
      </w:r>
      <w:r>
        <w:t>alam narasi; kode R memakai titik. Nama fungsi mengikuti rpart, caret, dan pROC.</w:t>
      </w:r>
    </w:p>
    <w:p w:rsidR="006C60E6" w:rsidRDefault="008A075E">
      <w:pPr>
        <w:pStyle w:val="Heading2"/>
      </w:pPr>
      <w:r>
        <w:rPr>
          <w:b w:val="0"/>
        </w:rPr>
        <w:t>Lembar jawaban</w:t>
      </w:r>
    </w:p>
    <w:tbl>
      <w:tblPr>
        <w:tblW w:w="0" w:type="auto"/>
        <w:jc w:val="center"/>
        <w:tblLayout w:type="fixed"/>
        <w:tblLook w:val="04A0" w:firstRow="1" w:lastRow="0" w:firstColumn="1" w:lastColumn="0" w:noHBand="0" w:noVBand="1"/>
      </w:tblPr>
      <w:tblGrid>
        <w:gridCol w:w="1080"/>
        <w:gridCol w:w="2333"/>
        <w:gridCol w:w="1080"/>
        <w:gridCol w:w="2333"/>
        <w:gridCol w:w="1080"/>
        <w:gridCol w:w="2318"/>
      </w:tblGrid>
      <w:tr w:rsidR="006C60E6">
        <w:trPr>
          <w:cantSplit/>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183153"/>
            <w:tcMar>
              <w:top w:w="80" w:type="dxa"/>
              <w:left w:w="95" w:type="dxa"/>
              <w:bottom w:w="80" w:type="dxa"/>
              <w:right w:w="95" w:type="dxa"/>
            </w:tcMar>
            <w:vAlign w:val="center"/>
          </w:tcPr>
          <w:p w:rsidR="006C60E6" w:rsidRDefault="008A075E">
            <w:pPr>
              <w:spacing w:after="0" w:line="252" w:lineRule="auto"/>
              <w:jc w:val="center"/>
            </w:pPr>
            <w:r>
              <w:rPr>
                <w:b/>
                <w:color w:val="FFFFFF"/>
                <w:sz w:val="20"/>
              </w:rPr>
              <w:t>Nomor</w:t>
            </w:r>
          </w:p>
        </w:tc>
        <w:tc>
          <w:tcPr>
            <w:tcW w:w="2333" w:type="dxa"/>
            <w:tcBorders>
              <w:top w:val="single" w:sz="4" w:space="0" w:color="D9D9D9"/>
              <w:left w:val="single" w:sz="4" w:space="0" w:color="D9D9D9"/>
              <w:bottom w:val="single" w:sz="4" w:space="0" w:color="D9D9D9"/>
              <w:right w:val="single" w:sz="4" w:space="0" w:color="D9D9D9"/>
            </w:tcBorders>
            <w:shd w:val="clear" w:color="auto" w:fill="183153"/>
            <w:tcMar>
              <w:top w:w="80" w:type="dxa"/>
              <w:left w:w="95" w:type="dxa"/>
              <w:bottom w:w="80" w:type="dxa"/>
              <w:right w:w="95" w:type="dxa"/>
            </w:tcMar>
            <w:vAlign w:val="center"/>
          </w:tcPr>
          <w:p w:rsidR="006C60E6" w:rsidRDefault="008A075E">
            <w:pPr>
              <w:spacing w:after="0" w:line="252" w:lineRule="auto"/>
              <w:jc w:val="center"/>
            </w:pPr>
            <w:r>
              <w:rPr>
                <w:b/>
                <w:color w:val="FFFFFF"/>
                <w:sz w:val="20"/>
              </w:rPr>
              <w:t>Jawaban</w:t>
            </w:r>
          </w:p>
        </w:tc>
        <w:tc>
          <w:tcPr>
            <w:tcW w:w="1080" w:type="dxa"/>
            <w:tcBorders>
              <w:top w:val="single" w:sz="4" w:space="0" w:color="D9D9D9"/>
              <w:left w:val="single" w:sz="4" w:space="0" w:color="D9D9D9"/>
              <w:bottom w:val="single" w:sz="4" w:space="0" w:color="D9D9D9"/>
              <w:right w:val="single" w:sz="4" w:space="0" w:color="D9D9D9"/>
            </w:tcBorders>
            <w:shd w:val="clear" w:color="auto" w:fill="183153"/>
            <w:tcMar>
              <w:top w:w="80" w:type="dxa"/>
              <w:left w:w="95" w:type="dxa"/>
              <w:bottom w:w="80" w:type="dxa"/>
              <w:right w:w="95" w:type="dxa"/>
            </w:tcMar>
            <w:vAlign w:val="center"/>
          </w:tcPr>
          <w:p w:rsidR="006C60E6" w:rsidRDefault="008A075E">
            <w:pPr>
              <w:spacing w:after="0" w:line="252" w:lineRule="auto"/>
              <w:jc w:val="center"/>
            </w:pPr>
            <w:r>
              <w:rPr>
                <w:b/>
                <w:color w:val="FFFFFF"/>
                <w:sz w:val="20"/>
              </w:rPr>
              <w:t>Nomor</w:t>
            </w:r>
          </w:p>
        </w:tc>
        <w:tc>
          <w:tcPr>
            <w:tcW w:w="2333" w:type="dxa"/>
            <w:tcBorders>
              <w:top w:val="single" w:sz="4" w:space="0" w:color="D9D9D9"/>
              <w:left w:val="single" w:sz="4" w:space="0" w:color="D9D9D9"/>
              <w:bottom w:val="single" w:sz="4" w:space="0" w:color="D9D9D9"/>
              <w:right w:val="single" w:sz="4" w:space="0" w:color="D9D9D9"/>
            </w:tcBorders>
            <w:shd w:val="clear" w:color="auto" w:fill="183153"/>
            <w:tcMar>
              <w:top w:w="80" w:type="dxa"/>
              <w:left w:w="95" w:type="dxa"/>
              <w:bottom w:w="80" w:type="dxa"/>
              <w:right w:w="95" w:type="dxa"/>
            </w:tcMar>
            <w:vAlign w:val="center"/>
          </w:tcPr>
          <w:p w:rsidR="006C60E6" w:rsidRDefault="008A075E">
            <w:pPr>
              <w:spacing w:after="0" w:line="252" w:lineRule="auto"/>
              <w:jc w:val="center"/>
            </w:pPr>
            <w:r>
              <w:rPr>
                <w:b/>
                <w:color w:val="FFFFFF"/>
                <w:sz w:val="20"/>
              </w:rPr>
              <w:t>Jawaban</w:t>
            </w:r>
          </w:p>
        </w:tc>
        <w:tc>
          <w:tcPr>
            <w:tcW w:w="1080" w:type="dxa"/>
            <w:tcBorders>
              <w:top w:val="single" w:sz="4" w:space="0" w:color="D9D9D9"/>
              <w:left w:val="single" w:sz="4" w:space="0" w:color="D9D9D9"/>
              <w:bottom w:val="single" w:sz="4" w:space="0" w:color="D9D9D9"/>
              <w:right w:val="single" w:sz="4" w:space="0" w:color="D9D9D9"/>
            </w:tcBorders>
            <w:shd w:val="clear" w:color="auto" w:fill="183153"/>
            <w:tcMar>
              <w:top w:w="80" w:type="dxa"/>
              <w:left w:w="95" w:type="dxa"/>
              <w:bottom w:w="80" w:type="dxa"/>
              <w:right w:w="95" w:type="dxa"/>
            </w:tcMar>
            <w:vAlign w:val="center"/>
          </w:tcPr>
          <w:p w:rsidR="006C60E6" w:rsidRDefault="008A075E">
            <w:pPr>
              <w:spacing w:after="0" w:line="252" w:lineRule="auto"/>
              <w:jc w:val="center"/>
            </w:pPr>
            <w:r>
              <w:rPr>
                <w:b/>
                <w:color w:val="FFFFFF"/>
                <w:sz w:val="20"/>
              </w:rPr>
              <w:t>Nomor</w:t>
            </w:r>
          </w:p>
        </w:tc>
        <w:tc>
          <w:tcPr>
            <w:tcW w:w="2318" w:type="dxa"/>
            <w:tcBorders>
              <w:top w:val="single" w:sz="4" w:space="0" w:color="D9D9D9"/>
              <w:left w:val="single" w:sz="4" w:space="0" w:color="D9D9D9"/>
              <w:bottom w:val="single" w:sz="4" w:space="0" w:color="D9D9D9"/>
              <w:right w:val="single" w:sz="4" w:space="0" w:color="D9D9D9"/>
            </w:tcBorders>
            <w:shd w:val="clear" w:color="auto" w:fill="183153"/>
            <w:tcMar>
              <w:top w:w="80" w:type="dxa"/>
              <w:left w:w="95" w:type="dxa"/>
              <w:bottom w:w="80" w:type="dxa"/>
              <w:right w:w="95" w:type="dxa"/>
            </w:tcMar>
            <w:vAlign w:val="center"/>
          </w:tcPr>
          <w:p w:rsidR="006C60E6" w:rsidRDefault="008A075E">
            <w:pPr>
              <w:spacing w:after="0" w:line="252" w:lineRule="auto"/>
              <w:jc w:val="center"/>
            </w:pPr>
            <w:r>
              <w:rPr>
                <w:b/>
                <w:color w:val="FFFFFF"/>
                <w:sz w:val="20"/>
              </w:rPr>
              <w:t>Jawaban</w:t>
            </w:r>
          </w:p>
        </w:tc>
      </w:tr>
      <w:tr w:rsidR="006C60E6">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1</w:t>
            </w:r>
          </w:p>
        </w:tc>
        <w:tc>
          <w:tcPr>
            <w:tcW w:w="2333"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6C60E6">
            <w:pPr>
              <w:spacing w:after="0" w:line="252" w:lineRule="auto"/>
              <w:jc w:val="center"/>
            </w:pP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6</w:t>
            </w:r>
          </w:p>
        </w:tc>
        <w:tc>
          <w:tcPr>
            <w:tcW w:w="2333"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6C60E6">
            <w:pPr>
              <w:spacing w:after="0" w:line="252" w:lineRule="auto"/>
              <w:jc w:val="center"/>
            </w:pP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11</w:t>
            </w:r>
          </w:p>
        </w:tc>
        <w:tc>
          <w:tcPr>
            <w:tcW w:w="2318"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6C60E6">
            <w:pPr>
              <w:spacing w:after="0" w:line="252" w:lineRule="auto"/>
              <w:jc w:val="center"/>
            </w:pPr>
          </w:p>
        </w:tc>
      </w:tr>
      <w:tr w:rsidR="006C60E6">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2</w:t>
            </w:r>
          </w:p>
        </w:tc>
        <w:tc>
          <w:tcPr>
            <w:tcW w:w="2333"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6C60E6">
            <w:pPr>
              <w:spacing w:after="0" w:line="252" w:lineRule="auto"/>
              <w:jc w:val="center"/>
            </w:pPr>
          </w:p>
        </w:tc>
        <w:tc>
          <w:tcPr>
            <w:tcW w:w="1080"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7</w:t>
            </w:r>
          </w:p>
        </w:tc>
        <w:tc>
          <w:tcPr>
            <w:tcW w:w="2333"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6C60E6">
            <w:pPr>
              <w:spacing w:after="0" w:line="252" w:lineRule="auto"/>
              <w:jc w:val="center"/>
            </w:pPr>
          </w:p>
        </w:tc>
        <w:tc>
          <w:tcPr>
            <w:tcW w:w="1080"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12</w:t>
            </w:r>
          </w:p>
        </w:tc>
        <w:tc>
          <w:tcPr>
            <w:tcW w:w="2318"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6C60E6">
            <w:pPr>
              <w:spacing w:after="0" w:line="252" w:lineRule="auto"/>
              <w:jc w:val="center"/>
            </w:pPr>
          </w:p>
        </w:tc>
      </w:tr>
      <w:tr w:rsidR="006C60E6">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3</w:t>
            </w:r>
          </w:p>
        </w:tc>
        <w:tc>
          <w:tcPr>
            <w:tcW w:w="2333"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6C60E6">
            <w:pPr>
              <w:spacing w:after="0" w:line="252" w:lineRule="auto"/>
              <w:jc w:val="center"/>
            </w:pP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8</w:t>
            </w:r>
          </w:p>
        </w:tc>
        <w:tc>
          <w:tcPr>
            <w:tcW w:w="2333"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6C60E6">
            <w:pPr>
              <w:spacing w:after="0" w:line="252" w:lineRule="auto"/>
              <w:jc w:val="center"/>
            </w:pP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13</w:t>
            </w:r>
          </w:p>
        </w:tc>
        <w:tc>
          <w:tcPr>
            <w:tcW w:w="2318"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6C60E6">
            <w:pPr>
              <w:spacing w:after="0" w:line="252" w:lineRule="auto"/>
              <w:jc w:val="center"/>
            </w:pPr>
          </w:p>
        </w:tc>
      </w:tr>
      <w:tr w:rsidR="006C60E6">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4</w:t>
            </w:r>
          </w:p>
        </w:tc>
        <w:tc>
          <w:tcPr>
            <w:tcW w:w="2333"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6C60E6">
            <w:pPr>
              <w:spacing w:after="0" w:line="252" w:lineRule="auto"/>
              <w:jc w:val="center"/>
            </w:pPr>
          </w:p>
        </w:tc>
        <w:tc>
          <w:tcPr>
            <w:tcW w:w="1080"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9</w:t>
            </w:r>
          </w:p>
        </w:tc>
        <w:tc>
          <w:tcPr>
            <w:tcW w:w="2333"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6C60E6">
            <w:pPr>
              <w:spacing w:after="0" w:line="252" w:lineRule="auto"/>
              <w:jc w:val="center"/>
            </w:pPr>
          </w:p>
        </w:tc>
        <w:tc>
          <w:tcPr>
            <w:tcW w:w="1080"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14</w:t>
            </w:r>
          </w:p>
        </w:tc>
        <w:tc>
          <w:tcPr>
            <w:tcW w:w="2318"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6C60E6">
            <w:pPr>
              <w:spacing w:after="0" w:line="252" w:lineRule="auto"/>
              <w:jc w:val="center"/>
            </w:pPr>
          </w:p>
        </w:tc>
      </w:tr>
      <w:tr w:rsidR="006C60E6">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5</w:t>
            </w:r>
          </w:p>
        </w:tc>
        <w:tc>
          <w:tcPr>
            <w:tcW w:w="2333"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6C60E6">
            <w:pPr>
              <w:spacing w:after="0" w:line="252" w:lineRule="auto"/>
              <w:jc w:val="center"/>
            </w:pP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10</w:t>
            </w:r>
          </w:p>
        </w:tc>
        <w:tc>
          <w:tcPr>
            <w:tcW w:w="2333"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6C60E6">
            <w:pPr>
              <w:spacing w:after="0" w:line="252" w:lineRule="auto"/>
              <w:jc w:val="center"/>
            </w:pP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15</w:t>
            </w:r>
          </w:p>
        </w:tc>
        <w:tc>
          <w:tcPr>
            <w:tcW w:w="2318"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6C60E6">
            <w:pPr>
              <w:spacing w:after="0" w:line="252" w:lineRule="auto"/>
              <w:jc w:val="center"/>
            </w:pPr>
          </w:p>
        </w:tc>
      </w:tr>
    </w:tbl>
    <w:p w:rsidR="006C60E6" w:rsidRDefault="006C60E6">
      <w:pPr>
        <w:spacing w:after="60" w:line="240" w:lineRule="auto"/>
      </w:pPr>
    </w:p>
    <w:p w:rsidR="006C60E6" w:rsidRDefault="008A075E">
      <w:r>
        <w:t>Nama peserta  __________________________________________</w:t>
      </w:r>
      <w:r>
        <w:br/>
      </w:r>
      <w:r>
        <w:t>Tanggal  __________________    Skor  ______ / 15</w:t>
      </w:r>
    </w:p>
    <w:p w:rsidR="006C60E6" w:rsidRDefault="008A075E">
      <w:pPr>
        <w:pStyle w:val="Heading2"/>
      </w:pPr>
      <w:r>
        <w:rPr>
          <w:b w:val="0"/>
        </w:rPr>
        <w:t>Struktur dokumen</w:t>
      </w:r>
    </w:p>
    <w:p w:rsidR="006C60E6" w:rsidRDefault="008A075E">
      <w:r>
        <w:t>Bagian pertama memuat 15 soal. Setelahnya tersedia kunci singkat, pembahasan konsep dan alur penalaran, alasan setiap opsi benar atau salah, dan rujukan teknis.</w:t>
      </w:r>
    </w:p>
    <w:p w:rsidR="006C60E6" w:rsidRDefault="008A075E">
      <w:r>
        <w:br w:type="page"/>
      </w:r>
    </w:p>
    <w:p w:rsidR="006C60E6" w:rsidRDefault="008A075E">
      <w:pPr>
        <w:pStyle w:val="Small"/>
      </w:pPr>
      <w:r>
        <w:lastRenderedPageBreak/>
        <w:t>SOAL 01   PILIH SATU JAWABA</w:t>
      </w:r>
      <w:r>
        <w:t>N</w:t>
      </w:r>
    </w:p>
    <w:p w:rsidR="006C60E6" w:rsidRDefault="008A075E">
      <w:pPr>
        <w:pStyle w:val="Heading1"/>
      </w:pPr>
      <w:r>
        <w:rPr>
          <w:b w:val="0"/>
        </w:rPr>
        <w:t>Pruning dan kemampuan generalisasi</w:t>
      </w:r>
    </w:p>
    <w:p w:rsidR="006C60E6" w:rsidRDefault="008A075E">
      <w:r>
        <w:t>Tree besar menghasilkan training error paling kecil. Setelah cross validation, analis memperoleh ringkasan di bawah. Perangkat lunak juga sudah menyatakan bahwa tree A dan B memenuhi batas aturan 1 SE; peserta tidak per</w:t>
      </w:r>
      <w:r>
        <w:t>lu menghitung batas tersebut.</w:t>
      </w:r>
    </w:p>
    <w:p w:rsidR="006C60E6" w:rsidRDefault="008A075E">
      <w:r>
        <w:t>Tujuan tim adalah memilih tree yang sederhana dengan galat validasi yang masih kompetitif. Test set belum dibuka. Keputusan dan alasan mana yang paling tepat?</w:t>
      </w:r>
    </w:p>
    <w:tbl>
      <w:tblPr>
        <w:tblW w:w="0" w:type="auto"/>
        <w:jc w:val="center"/>
        <w:tblLayout w:type="fixed"/>
        <w:tblLook w:val="04A0" w:firstRow="1" w:lastRow="0" w:firstColumn="1" w:lastColumn="0" w:noHBand="0" w:noVBand="1"/>
      </w:tblPr>
      <w:tblGrid>
        <w:gridCol w:w="2556"/>
        <w:gridCol w:w="2556"/>
        <w:gridCol w:w="2556"/>
        <w:gridCol w:w="2556"/>
      </w:tblGrid>
      <w:tr w:rsidR="006C60E6">
        <w:trPr>
          <w:cantSplit/>
          <w:tblHeader/>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183153"/>
            <w:tcMar>
              <w:top w:w="80" w:type="dxa"/>
              <w:left w:w="95" w:type="dxa"/>
              <w:bottom w:w="80" w:type="dxa"/>
              <w:right w:w="95" w:type="dxa"/>
            </w:tcMar>
            <w:vAlign w:val="center"/>
          </w:tcPr>
          <w:p w:rsidR="006C60E6" w:rsidRDefault="008A075E">
            <w:pPr>
              <w:spacing w:after="0" w:line="252" w:lineRule="auto"/>
              <w:jc w:val="center"/>
            </w:pPr>
            <w:r>
              <w:rPr>
                <w:b/>
                <w:color w:val="FFFFFF"/>
                <w:sz w:val="20"/>
              </w:rPr>
              <w:t>Kandidat</w:t>
            </w:r>
          </w:p>
        </w:tc>
        <w:tc>
          <w:tcPr>
            <w:tcW w:w="2556" w:type="dxa"/>
            <w:tcBorders>
              <w:top w:val="single" w:sz="4" w:space="0" w:color="D9D9D9"/>
              <w:left w:val="single" w:sz="4" w:space="0" w:color="D9D9D9"/>
              <w:bottom w:val="single" w:sz="4" w:space="0" w:color="D9D9D9"/>
              <w:right w:val="single" w:sz="4" w:space="0" w:color="D9D9D9"/>
            </w:tcBorders>
            <w:shd w:val="clear" w:color="auto" w:fill="183153"/>
            <w:tcMar>
              <w:top w:w="80" w:type="dxa"/>
              <w:left w:w="95" w:type="dxa"/>
              <w:bottom w:w="80" w:type="dxa"/>
              <w:right w:w="95" w:type="dxa"/>
            </w:tcMar>
            <w:vAlign w:val="center"/>
          </w:tcPr>
          <w:p w:rsidR="006C60E6" w:rsidRDefault="008A075E">
            <w:pPr>
              <w:spacing w:after="0" w:line="252" w:lineRule="auto"/>
              <w:jc w:val="center"/>
            </w:pPr>
            <w:r>
              <w:rPr>
                <w:b/>
                <w:color w:val="FFFFFF"/>
                <w:sz w:val="20"/>
              </w:rPr>
              <w:t>Kompleksitas</w:t>
            </w:r>
          </w:p>
        </w:tc>
        <w:tc>
          <w:tcPr>
            <w:tcW w:w="2556" w:type="dxa"/>
            <w:tcBorders>
              <w:top w:val="single" w:sz="4" w:space="0" w:color="D9D9D9"/>
              <w:left w:val="single" w:sz="4" w:space="0" w:color="D9D9D9"/>
              <w:bottom w:val="single" w:sz="4" w:space="0" w:color="D9D9D9"/>
              <w:right w:val="single" w:sz="4" w:space="0" w:color="D9D9D9"/>
            </w:tcBorders>
            <w:shd w:val="clear" w:color="auto" w:fill="183153"/>
            <w:tcMar>
              <w:top w:w="80" w:type="dxa"/>
              <w:left w:w="95" w:type="dxa"/>
              <w:bottom w:w="80" w:type="dxa"/>
              <w:right w:w="95" w:type="dxa"/>
            </w:tcMar>
            <w:vAlign w:val="center"/>
          </w:tcPr>
          <w:p w:rsidR="006C60E6" w:rsidRDefault="008A075E">
            <w:pPr>
              <w:spacing w:after="0" w:line="252" w:lineRule="auto"/>
              <w:jc w:val="center"/>
            </w:pPr>
            <w:r>
              <w:rPr>
                <w:b/>
                <w:color w:val="FFFFFF"/>
                <w:sz w:val="20"/>
              </w:rPr>
              <w:t>Training error</w:t>
            </w:r>
          </w:p>
        </w:tc>
        <w:tc>
          <w:tcPr>
            <w:tcW w:w="2556" w:type="dxa"/>
            <w:tcBorders>
              <w:top w:val="single" w:sz="4" w:space="0" w:color="D9D9D9"/>
              <w:left w:val="single" w:sz="4" w:space="0" w:color="D9D9D9"/>
              <w:bottom w:val="single" w:sz="4" w:space="0" w:color="D9D9D9"/>
              <w:right w:val="single" w:sz="4" w:space="0" w:color="D9D9D9"/>
            </w:tcBorders>
            <w:shd w:val="clear" w:color="auto" w:fill="183153"/>
            <w:tcMar>
              <w:top w:w="80" w:type="dxa"/>
              <w:left w:w="95" w:type="dxa"/>
              <w:bottom w:w="80" w:type="dxa"/>
              <w:right w:w="95" w:type="dxa"/>
            </w:tcMar>
            <w:vAlign w:val="center"/>
          </w:tcPr>
          <w:p w:rsidR="006C60E6" w:rsidRDefault="008A075E">
            <w:pPr>
              <w:spacing w:after="0" w:line="252" w:lineRule="auto"/>
              <w:jc w:val="center"/>
            </w:pPr>
            <w:r>
              <w:rPr>
                <w:b/>
                <w:color w:val="FFFFFF"/>
                <w:sz w:val="20"/>
              </w:rPr>
              <w:t>Galat cross validation</w:t>
            </w:r>
          </w:p>
        </w:tc>
      </w:tr>
      <w:tr w:rsidR="006C60E6">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A</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Paling sederhana</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Lebih tinggi daripada B</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Sedikit di atas minimum</w:t>
            </w:r>
          </w:p>
        </w:tc>
      </w:tr>
      <w:tr w:rsidR="006C60E6">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B</w:t>
            </w:r>
          </w:p>
        </w:tc>
        <w:tc>
          <w:tcPr>
            <w:tcW w:w="2556"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Sedang</w:t>
            </w:r>
          </w:p>
        </w:tc>
        <w:tc>
          <w:tcPr>
            <w:tcW w:w="2556"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Lebih rendah daripada A</w:t>
            </w:r>
          </w:p>
        </w:tc>
        <w:tc>
          <w:tcPr>
            <w:tcW w:w="2556"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Minimum</w:t>
            </w:r>
          </w:p>
        </w:tc>
      </w:tr>
      <w:tr w:rsidR="006C60E6">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C</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Paling kompleks</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Paling rendah</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Lebih buruk daripada A dan B</w:t>
            </w:r>
          </w:p>
        </w:tc>
      </w:tr>
    </w:tbl>
    <w:p w:rsidR="006C60E6" w:rsidRDefault="006C60E6">
      <w:pPr>
        <w:spacing w:after="60" w:line="240" w:lineRule="auto"/>
      </w:pPr>
    </w:p>
    <w:p w:rsidR="006C60E6" w:rsidRDefault="008A075E">
      <w:pPr>
        <w:ind w:left="389" w:hanging="389"/>
      </w:pPr>
      <w:r>
        <w:rPr>
          <w:b/>
        </w:rPr>
        <w:t xml:space="preserve">A.  </w:t>
      </w:r>
      <w:r>
        <w:t xml:space="preserve">Pilih C karena training error paling kecil menunjukkan bahwa pola sudah </w:t>
      </w:r>
      <w:r>
        <w:t>dipelajari paling lengkap; cross validation terutama berguna untuk menetapkan threshold setelah tree final dipilih.</w:t>
      </w:r>
    </w:p>
    <w:p w:rsidR="006C60E6" w:rsidRDefault="008A075E">
      <w:pPr>
        <w:ind w:left="389" w:hanging="389"/>
      </w:pPr>
      <w:r>
        <w:rPr>
          <w:b/>
        </w:rPr>
        <w:t xml:space="preserve">B.  </w:t>
      </w:r>
      <w:r>
        <w:t>Pilih B karena galat validasi minimum mengharuskan semua cabangnya dipertahankan; memilih A berarti mengabaikan informasi cross validati</w:t>
      </w:r>
      <w:r>
        <w:t>on yang telah tersedia.</w:t>
      </w:r>
    </w:p>
    <w:p w:rsidR="006C60E6" w:rsidRDefault="008A075E">
      <w:pPr>
        <w:ind w:left="389" w:hanging="389"/>
      </w:pPr>
      <w:r>
        <w:rPr>
          <w:b/>
        </w:rPr>
        <w:t xml:space="preserve">C.  </w:t>
      </w:r>
      <w:r>
        <w:t>Pilih A karena pruning memperbaiki kecocokan pada training sekaligus validasi; training error tree hasil pruning seharusnya lebih kecil daripada sebelum pemangkasan.</w:t>
      </w:r>
    </w:p>
    <w:p w:rsidR="006C60E6" w:rsidRDefault="008A075E">
      <w:pPr>
        <w:ind w:left="389" w:hanging="389"/>
      </w:pPr>
      <w:r>
        <w:rPr>
          <w:b/>
        </w:rPr>
        <w:t xml:space="preserve">D.  </w:t>
      </w:r>
      <w:r>
        <w:t>Pilih A karena paling sederhana di antara kandidat yang me</w:t>
      </w:r>
      <w:r>
        <w:t>menuhi aturan 1 SE; cross validation memberi dasar untuk menilai apakah penambahan cabang cukup berguna pada data yang ditahan.</w:t>
      </w:r>
    </w:p>
    <w:p w:rsidR="006C60E6" w:rsidRDefault="008A075E">
      <w:pPr>
        <w:ind w:left="389" w:hanging="389"/>
      </w:pPr>
      <w:r>
        <w:rPr>
          <w:b/>
        </w:rPr>
        <w:t xml:space="preserve">E.  </w:t>
      </w:r>
      <w:r>
        <w:t xml:space="preserve">Pilih antara A dan B memakai test set, lalu laporkan galat pada test yang sama; kedua kandidat telah lolos cross validation </w:t>
      </w:r>
      <w:r>
        <w:t>sehingga pemilihan akhir tidak lagi termasuk tuning.</w:t>
      </w:r>
    </w:p>
    <w:p w:rsidR="006C60E6" w:rsidRDefault="008A075E">
      <w:pPr>
        <w:pStyle w:val="Small"/>
      </w:pPr>
      <w:r>
        <w:t>Jawaban  ______</w:t>
      </w:r>
    </w:p>
    <w:p w:rsidR="006C60E6" w:rsidRDefault="008A075E">
      <w:r>
        <w:br w:type="page"/>
      </w:r>
    </w:p>
    <w:p w:rsidR="006C60E6" w:rsidRDefault="008A075E">
      <w:pPr>
        <w:pStyle w:val="Small"/>
      </w:pPr>
      <w:r>
        <w:lastRenderedPageBreak/>
        <w:t>SOAL 02   PILIH SATU JAWABAN</w:t>
      </w:r>
    </w:p>
    <w:p w:rsidR="006C60E6" w:rsidRDefault="008A075E">
      <w:pPr>
        <w:pStyle w:val="Heading1"/>
      </w:pPr>
      <w:r>
        <w:rPr>
          <w:b w:val="0"/>
        </w:rPr>
        <w:t>Mengubah tree menjadi aturan segmentasi</w:t>
      </w:r>
    </w:p>
    <w:p w:rsidR="006C60E6" w:rsidRDefault="008A075E">
      <w:r>
        <w:t>Tree ilustratif berikut memprediksi Purchase. Prediktor Caravan telah diberi nama pendek: mobil = contribution_car_p</w:t>
      </w:r>
      <w:r>
        <w:t>olicies, daya = purchasing_power_class, dan kebakaran = contribution_fire_policies. Ketiganya berupa kode bilangan bulat, sehingga misalnya mobil &lt; 4,5 berarti kode mobil paling tinggi 4. Cabang kiri berarti syarat pada node terpenuhi, cabang kanan berarti</w:t>
      </w:r>
      <w:r>
        <w:t xml:space="preserve"> tidak terpenuhi.</w:t>
      </w:r>
    </w:p>
    <w:p w:rsidR="006C60E6" w:rsidRDefault="008A075E">
      <w:r>
        <w:t>Tim pemasaran ingin mengekspor seluruh aturan kelas Yes sebagai filter database. Ekspresi mana yang tepat untuk menghasilkan himpunan pelanggan yang persis sama dengan seluruh daun Yes?</w:t>
      </w:r>
    </w:p>
    <w:p w:rsidR="006C60E6" w:rsidRDefault="008A075E">
      <w:pPr>
        <w:jc w:val="center"/>
      </w:pPr>
      <w:r>
        <w:rPr>
          <w:noProof/>
        </w:rPr>
        <w:drawing>
          <wp:inline distT="0" distB="0" distL="0" distR="0">
            <wp:extent cx="6080760" cy="2253442"/>
            <wp:effectExtent l="0" t="0" r="0" b="0"/>
            <wp:docPr id="1" name="Picture 1" descr="Tree klasifikasi dengan dua daun Yes dan dua daun 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s.png"/>
                    <pic:cNvPicPr/>
                  </pic:nvPicPr>
                  <pic:blipFill>
                    <a:blip r:embed="rId8"/>
                    <a:stretch>
                      <a:fillRect/>
                    </a:stretch>
                  </pic:blipFill>
                  <pic:spPr>
                    <a:xfrm>
                      <a:off x="0" y="0"/>
                      <a:ext cx="6080760" cy="2253442"/>
                    </a:xfrm>
                    <a:prstGeom prst="rect">
                      <a:avLst/>
                    </a:prstGeom>
                  </pic:spPr>
                </pic:pic>
              </a:graphicData>
            </a:graphic>
          </wp:inline>
        </w:drawing>
      </w:r>
    </w:p>
    <w:p w:rsidR="006C60E6" w:rsidRDefault="008A075E">
      <w:pPr>
        <w:ind w:left="389" w:hanging="389"/>
      </w:pPr>
      <w:r>
        <w:rPr>
          <w:b/>
        </w:rPr>
        <w:t xml:space="preserve">A.  </w:t>
      </w:r>
      <w:r>
        <w:t>(mobil ≤ 4 DAN daya ≥ 7) ATAU (mobil ≥ 5 DAN k</w:t>
      </w:r>
      <w:r>
        <w:t>ebakaran ≥ 4).</w:t>
      </w:r>
    </w:p>
    <w:p w:rsidR="006C60E6" w:rsidRDefault="008A075E">
      <w:pPr>
        <w:ind w:left="389" w:hanging="389"/>
      </w:pPr>
      <w:r>
        <w:rPr>
          <w:b/>
        </w:rPr>
        <w:t xml:space="preserve">B.  </w:t>
      </w:r>
      <w:r>
        <w:t>(mobil ≤ 4 DAN daya ≥ 7) ATAU (mobil ≥ 5 DAN kebakaran ≤ 3).</w:t>
      </w:r>
    </w:p>
    <w:p w:rsidR="006C60E6" w:rsidRDefault="008A075E">
      <w:pPr>
        <w:ind w:left="389" w:hanging="389"/>
      </w:pPr>
      <w:r>
        <w:rPr>
          <w:b/>
        </w:rPr>
        <w:t xml:space="preserve">C.  </w:t>
      </w:r>
      <w:r>
        <w:t>(mobil ≤ 4 DAN kebakaran ≤ 3) ATAU (mobil ≥ 5 DAN daya ≥ 7).</w:t>
      </w:r>
    </w:p>
    <w:p w:rsidR="006C60E6" w:rsidRDefault="008A075E">
      <w:pPr>
        <w:ind w:left="389" w:hanging="389"/>
      </w:pPr>
      <w:r>
        <w:rPr>
          <w:b/>
        </w:rPr>
        <w:t xml:space="preserve">D.  </w:t>
      </w:r>
      <w:r>
        <w:t>(mobil ≤ 4 DAN daya ≥ 7) DAN (mobil ≥ 5 DAN kebakaran ≤ 3).</w:t>
      </w:r>
    </w:p>
    <w:p w:rsidR="006C60E6" w:rsidRDefault="008A075E">
      <w:pPr>
        <w:ind w:left="389" w:hanging="389"/>
      </w:pPr>
      <w:r>
        <w:rPr>
          <w:b/>
        </w:rPr>
        <w:t xml:space="preserve">E.  </w:t>
      </w:r>
      <w:r>
        <w:t xml:space="preserve">(mobil ≤ 4 DAN daya ≥ 6) ATAU (mobil ≥ 5 </w:t>
      </w:r>
      <w:r>
        <w:t>DAN kebakaran ≤ 4).</w:t>
      </w:r>
    </w:p>
    <w:p w:rsidR="006C60E6" w:rsidRDefault="008A075E">
      <w:pPr>
        <w:pStyle w:val="Small"/>
      </w:pPr>
      <w:r>
        <w:t>Jawaban  ______</w:t>
      </w:r>
    </w:p>
    <w:p w:rsidR="006C60E6" w:rsidRDefault="008A075E">
      <w:r>
        <w:br w:type="page"/>
      </w:r>
    </w:p>
    <w:p w:rsidR="006C60E6" w:rsidRDefault="008A075E">
      <w:pPr>
        <w:pStyle w:val="Small"/>
      </w:pPr>
      <w:r>
        <w:lastRenderedPageBreak/>
        <w:t>SOAL 03   PILIH SATU JAWABAN</w:t>
      </w:r>
    </w:p>
    <w:p w:rsidR="006C60E6" w:rsidRDefault="008A075E">
      <w:pPr>
        <w:pStyle w:val="Heading1"/>
      </w:pPr>
      <w:r>
        <w:rPr>
          <w:b w:val="0"/>
        </w:rPr>
        <w:t>Makna node dan cabang pada tree</w:t>
      </w:r>
    </w:p>
    <w:p w:rsidR="006C60E6" w:rsidRDefault="008A075E">
      <w:r>
        <w:t>Perhatikan tree berikut. Angka dalam node hanya ID, bukan skor risiko atau jumlah pelanggan. Node 7 memiliki anak 14 dan 15. Seorang analis memangkas seluruh</w:t>
      </w:r>
      <w:r>
        <w:t xml:space="preserve"> subtree di bawah node 7, lalu mempertahankan node 7 sebagai terminal node.</w:t>
      </w:r>
    </w:p>
    <w:p w:rsidR="006C60E6" w:rsidRDefault="008A075E">
      <w:r>
        <w:t>Interpretasi mana yang paling tepat mengenai bagian tree dan perubahan keputusan akibat pemangkasan tersebut?</w:t>
      </w:r>
    </w:p>
    <w:p w:rsidR="006C60E6" w:rsidRDefault="008A075E">
      <w:pPr>
        <w:jc w:val="center"/>
      </w:pPr>
      <w:r>
        <w:rPr>
          <w:noProof/>
        </w:rPr>
        <w:drawing>
          <wp:inline distT="0" distB="0" distL="0" distR="0">
            <wp:extent cx="5688176" cy="2331720"/>
            <wp:effectExtent l="0" t="0" r="0" b="0"/>
            <wp:docPr id="2" name="Picture 2" descr="Topologi tree dengan node 1, 2, 3, 4, 5, 6, 7, 14, da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tomy.png"/>
                    <pic:cNvPicPr/>
                  </pic:nvPicPr>
                  <pic:blipFill>
                    <a:blip r:embed="rId9"/>
                    <a:stretch>
                      <a:fillRect/>
                    </a:stretch>
                  </pic:blipFill>
                  <pic:spPr>
                    <a:xfrm>
                      <a:off x="0" y="0"/>
                      <a:ext cx="5688176" cy="2331720"/>
                    </a:xfrm>
                    <a:prstGeom prst="rect">
                      <a:avLst/>
                    </a:prstGeom>
                  </pic:spPr>
                </pic:pic>
              </a:graphicData>
            </a:graphic>
          </wp:inline>
        </w:drawing>
      </w:r>
    </w:p>
    <w:p w:rsidR="006C60E6" w:rsidRDefault="008A075E">
      <w:pPr>
        <w:ind w:left="389" w:hanging="389"/>
      </w:pPr>
      <w:r>
        <w:rPr>
          <w:b/>
        </w:rPr>
        <w:t xml:space="preserve">A.  </w:t>
      </w:r>
      <w:r>
        <w:t>Node 1 adalah root dan menentukan variabel paling penting secara</w:t>
      </w:r>
      <w:r>
        <w:t xml:space="preserve"> keseluruhan; setelah pruning, pelanggan yang sebelumnya menuju 14 atau 15 tidak lagi dapat diberi prediksi.</w:t>
      </w:r>
    </w:p>
    <w:p w:rsidR="006C60E6" w:rsidRDefault="008A075E">
      <w:pPr>
        <w:ind w:left="389" w:hanging="389"/>
      </w:pPr>
      <w:r>
        <w:rPr>
          <w:b/>
        </w:rPr>
        <w:t xml:space="preserve">B.  </w:t>
      </w:r>
      <w:r>
        <w:t>Node 7 adalah internal node yang memuat keputusan; setelah pruning, pelanggan yang dulu menuju 14 atau 15 dialihkan ke node 6 karena node 6 mer</w:t>
      </w:r>
      <w:r>
        <w:t>upakan daun terdekat.</w:t>
      </w:r>
    </w:p>
    <w:p w:rsidR="006C60E6" w:rsidRDefault="008A075E">
      <w:pPr>
        <w:ind w:left="389" w:hanging="389"/>
      </w:pPr>
      <w:r>
        <w:rPr>
          <w:b/>
        </w:rPr>
        <w:t xml:space="preserve">C.  </w:t>
      </w:r>
      <w:r>
        <w:t>Node 14 dan 15 merupakan daun yang memuat aturan lengkap; setelah pruning, prediktor pada node 7 dihapus dari dataset sehingga tidak bisa digunakan pada subtree lain.</w:t>
      </w:r>
    </w:p>
    <w:p w:rsidR="006C60E6" w:rsidRDefault="008A075E">
      <w:pPr>
        <w:ind w:left="389" w:hanging="389"/>
      </w:pPr>
      <w:r>
        <w:rPr>
          <w:b/>
        </w:rPr>
        <w:t xml:space="preserve">D.  </w:t>
      </w:r>
      <w:r>
        <w:t>Node 7 merupakan daun karena berada di bawah node 3; setela</w:t>
      </w:r>
      <w:r>
        <w:t>h pruning, simpul itu tetap menyimpan dua aturan klasifikasi berbeda untuk mempertahankan keputusan lama.</w:t>
      </w:r>
    </w:p>
    <w:p w:rsidR="006C60E6" w:rsidRDefault="008A075E">
      <w:pPr>
        <w:ind w:left="389" w:hanging="389"/>
      </w:pPr>
      <w:r>
        <w:rPr>
          <w:b/>
        </w:rPr>
        <w:t xml:space="preserve">E.  </w:t>
      </w:r>
      <w:r>
        <w:t>Node 7 semula internal node dan menjadi daun setelah pruning; syarat jalur menuju node 7 tetap berlaku, tetapi pelanggan yang tadinya dibedakan me</w:t>
      </w:r>
      <w:r>
        <w:t>njadi 14 dan 15 kini menerima keputusan terminal yang sama.</w:t>
      </w:r>
    </w:p>
    <w:p w:rsidR="006C60E6" w:rsidRDefault="008A075E">
      <w:pPr>
        <w:pStyle w:val="Small"/>
      </w:pPr>
      <w:r>
        <w:t>Jawaban  ______</w:t>
      </w:r>
    </w:p>
    <w:p w:rsidR="006C60E6" w:rsidRDefault="008A075E">
      <w:r>
        <w:br w:type="page"/>
      </w:r>
    </w:p>
    <w:p w:rsidR="006C60E6" w:rsidRDefault="008A075E">
      <w:pPr>
        <w:pStyle w:val="Small"/>
      </w:pPr>
      <w:r>
        <w:lastRenderedPageBreak/>
        <w:t>SOAL 04   PILIH SATU JAWABAN</w:t>
      </w:r>
    </w:p>
    <w:p w:rsidR="006C60E6" w:rsidRDefault="008A075E">
      <w:pPr>
        <w:pStyle w:val="Heading1"/>
      </w:pPr>
      <w:r>
        <w:rPr>
          <w:b w:val="0"/>
        </w:rPr>
        <w:t>Memahami batas kedalaman maxdepth</w:t>
      </w:r>
    </w:p>
    <w:p w:rsidR="006C60E6" w:rsidRDefault="008A075E">
      <w:r>
        <w:t xml:space="preserve">Pada data training dan formula yang sama, analis menaikkan maxdepth dari 3 menjadi 8. Nilai cp, minsplit, dan </w:t>
      </w:r>
      <w:r>
        <w:t>minbucket ditetapkan secara eksplisit dan tidak berubah. Setelah model dilatih ulang, tree ternyata tetap berhenti pada depth 3.</w:t>
      </w:r>
    </w:p>
    <w:p w:rsidR="006C60E6" w:rsidRDefault="008A075E">
      <w:r>
        <w:t>Seorang kolega menyimpulkan bahwa parameter maxdepth tidak bekerja. Tanggapan mana yang paling tepat?</w:t>
      </w:r>
    </w:p>
    <w:p w:rsidR="006C60E6" w:rsidRDefault="008A075E">
      <w:pPr>
        <w:pStyle w:val="Code"/>
        <w:keepNext/>
        <w:rPr>
          <w:rFonts w:hint="eastAsia"/>
        </w:rPr>
      </w:pPr>
      <w:r>
        <w:t># Model awal</w:t>
      </w:r>
    </w:p>
    <w:p w:rsidR="006C60E6" w:rsidRDefault="008A075E">
      <w:pPr>
        <w:pStyle w:val="Code"/>
        <w:keepNext/>
        <w:rPr>
          <w:rFonts w:hint="eastAsia"/>
        </w:rPr>
      </w:pPr>
      <w:r>
        <w:t>ctrl_A = rpa</w:t>
      </w:r>
      <w:r>
        <w:t>rt.control(maxdepth = 3, cp = 0.01,</w:t>
      </w:r>
    </w:p>
    <w:p w:rsidR="006C60E6" w:rsidRDefault="008A075E">
      <w:pPr>
        <w:pStyle w:val="Code"/>
        <w:keepNext/>
        <w:rPr>
          <w:rFonts w:hint="eastAsia"/>
        </w:rPr>
      </w:pPr>
      <w:r>
        <w:t xml:space="preserve">                       minsplit = 40, minbucket = 15)</w:t>
      </w:r>
    </w:p>
    <w:p w:rsidR="006C60E6" w:rsidRDefault="008A075E">
      <w:pPr>
        <w:pStyle w:val="Code"/>
        <w:keepNext/>
        <w:rPr>
          <w:rFonts w:hint="eastAsia"/>
        </w:rPr>
      </w:pPr>
      <w:r>
        <w:t># Model pembanding</w:t>
      </w:r>
    </w:p>
    <w:p w:rsidR="006C60E6" w:rsidRDefault="008A075E">
      <w:pPr>
        <w:pStyle w:val="Code"/>
        <w:keepNext/>
        <w:rPr>
          <w:rFonts w:hint="eastAsia"/>
        </w:rPr>
      </w:pPr>
      <w:r>
        <w:t>ctrl_B = rpart.control(maxdepth = 8, cp = 0.01,</w:t>
      </w:r>
    </w:p>
    <w:p w:rsidR="006C60E6" w:rsidRDefault="008A075E">
      <w:pPr>
        <w:pStyle w:val="Code"/>
        <w:rPr>
          <w:rFonts w:hint="eastAsia"/>
        </w:rPr>
      </w:pPr>
      <w:r>
        <w:t xml:space="preserve">                       minsplit = 40, minbucket = 15)</w:t>
      </w:r>
    </w:p>
    <w:p w:rsidR="006C60E6" w:rsidRDefault="006C60E6">
      <w:pPr>
        <w:spacing w:after="20"/>
      </w:pPr>
    </w:p>
    <w:p w:rsidR="006C60E6" w:rsidRDefault="008A075E">
      <w:pPr>
        <w:ind w:left="389" w:hanging="389"/>
      </w:pPr>
      <w:r>
        <w:rPr>
          <w:b/>
        </w:rPr>
        <w:t xml:space="preserve">A.  </w:t>
      </w:r>
      <w:r>
        <w:t xml:space="preserve">maxdepth hanya menetapkan batas yang </w:t>
      </w:r>
      <w:r>
        <w:t>diizinkan; tree boleh berhenti lebih awal karena tidak ada split lanjutan yang memenuhi syarat lain. Menaikkan batas belum tentu mengubah tree atau memperbaiki validasi.</w:t>
      </w:r>
    </w:p>
    <w:p w:rsidR="006C60E6" w:rsidRDefault="008A075E">
      <w:pPr>
        <w:ind w:left="389" w:hanging="389"/>
      </w:pPr>
      <w:r>
        <w:rPr>
          <w:b/>
        </w:rPr>
        <w:t xml:space="preserve">B.  </w:t>
      </w:r>
      <w:r>
        <w:t>maxdepth menetapkan kedalaman yang harus dicapai; jika tree berhenti lebih awal, g</w:t>
      </w:r>
      <w:r>
        <w:t>unakan cp lebih besar agar program terdorong membentuk cabang sampai batas baru.</w:t>
      </w:r>
    </w:p>
    <w:p w:rsidR="006C60E6" w:rsidRDefault="008A075E">
      <w:pPr>
        <w:ind w:left="389" w:hanging="389"/>
      </w:pPr>
      <w:r>
        <w:rPr>
          <w:b/>
        </w:rPr>
        <w:t xml:space="preserve">C.  </w:t>
      </w:r>
      <w:r>
        <w:t>maxdepth hanya mengatur jumlah variabel yang boleh digunakan; tree dengan sedikit prediktor tetap dangkal meskipun tiap prediktor masih dapat dipakai berulang pada jalur y</w:t>
      </w:r>
      <w:r>
        <w:t>ang sama.</w:t>
      </w:r>
    </w:p>
    <w:p w:rsidR="006C60E6" w:rsidRDefault="008A075E">
      <w:pPr>
        <w:ind w:left="389" w:hanging="389"/>
      </w:pPr>
      <w:r>
        <w:rPr>
          <w:b/>
        </w:rPr>
        <w:t xml:space="preserve">D.  </w:t>
      </w:r>
      <w:r>
        <w:t>maxdepth berlaku sesudah pruning saja; saat pertumbuhan awal, kedalaman hanya dibatasi minsplit dan minbucket sehingga perubahan maxdepth belum memengaruhi hasil pelatihan.</w:t>
      </w:r>
    </w:p>
    <w:p w:rsidR="006C60E6" w:rsidRDefault="008A075E">
      <w:pPr>
        <w:ind w:left="389" w:hanging="389"/>
      </w:pPr>
      <w:r>
        <w:rPr>
          <w:b/>
        </w:rPr>
        <w:t xml:space="preserve">E.  </w:t>
      </w:r>
      <w:r>
        <w:t>maxdepth menetapkan kedalaman maksimum, tetapi perubahan ke 8 seh</w:t>
      </w:r>
      <w:r>
        <w:t>arusnya menambah cabang; bila tidak terjadi, kesamaan tree membuktikan model awal sudah optimal untuk data baru.</w:t>
      </w:r>
    </w:p>
    <w:p w:rsidR="006C60E6" w:rsidRDefault="008A075E">
      <w:pPr>
        <w:pStyle w:val="Small"/>
      </w:pPr>
      <w:r>
        <w:t>Jawaban  ______</w:t>
      </w:r>
    </w:p>
    <w:p w:rsidR="006C60E6" w:rsidRDefault="008A075E">
      <w:r>
        <w:br w:type="page"/>
      </w:r>
    </w:p>
    <w:p w:rsidR="006C60E6" w:rsidRDefault="008A075E">
      <w:pPr>
        <w:pStyle w:val="Small"/>
      </w:pPr>
      <w:r>
        <w:lastRenderedPageBreak/>
        <w:t>SOAL 05   PILIH SATU JAWABAN</w:t>
      </w:r>
    </w:p>
    <w:p w:rsidR="006C60E6" w:rsidRDefault="008A075E">
      <w:pPr>
        <w:pStyle w:val="Heading1"/>
      </w:pPr>
      <w:r>
        <w:rPr>
          <w:b w:val="0"/>
        </w:rPr>
        <w:t>Membedakan minsplit dan minbucket</w:t>
      </w:r>
    </w:p>
    <w:p w:rsidR="006C60E6" w:rsidRDefault="008A075E">
      <w:r>
        <w:t>Tree menghasilkan beberapa daun berukuran sangat kecil. Propor</w:t>
      </w:r>
      <w:r>
        <w:t>si Yes pada daun-daun tersebut tampak tinggi, tetapi mudah berubah ketika sampel training sedikit berbeda. Tim ingin secara langsung menaikkan batas minimum jumlah observasi per segmen terminal, sambil tetap mengizinkan jalur yang dalam bila datanya menduk</w:t>
      </w:r>
      <w:r>
        <w:t>ung.</w:t>
      </w:r>
    </w:p>
    <w:p w:rsidR="006C60E6" w:rsidRDefault="008A075E">
      <w:r>
        <w:t>Semua parameter akan ditulis eksplisit agar perubahan satu parameter tidak menyebabkan parameter lain diisi otomatis oleh default. Penyesuaian dan interpretasi mana yang paling tepat?</w:t>
      </w:r>
    </w:p>
    <w:p w:rsidR="006C60E6" w:rsidRDefault="008A075E">
      <w:pPr>
        <w:ind w:left="389" w:hanging="389"/>
      </w:pPr>
      <w:r>
        <w:rPr>
          <w:b/>
        </w:rPr>
        <w:t xml:space="preserve">A.  </w:t>
      </w:r>
      <w:r>
        <w:t>Naikkan minsplit dan pertahankan minbucket; ukuran minimum pare</w:t>
      </w:r>
      <w:r>
        <w:t>nt sebelum split otomatis menjadi ukuran minimum setiap daun, sehingga daun kecil tidak lagi dapat muncul.</w:t>
      </w:r>
    </w:p>
    <w:p w:rsidR="006C60E6" w:rsidRDefault="008A075E">
      <w:pPr>
        <w:ind w:left="389" w:hanging="389"/>
      </w:pPr>
      <w:r>
        <w:rPr>
          <w:b/>
        </w:rPr>
        <w:t xml:space="preserve">B.  </w:t>
      </w:r>
      <w:r>
        <w:t>Turunkan maxdepth dan pertahankan minbucket; pembatasan kedalaman menjamin setiap daun mempunyai jumlah observasi minimum yang sama, walaupun tid</w:t>
      </w:r>
      <w:r>
        <w:t>ak ada batas ukuran daun tambahan.</w:t>
      </w:r>
    </w:p>
    <w:p w:rsidR="006C60E6" w:rsidRDefault="008A075E">
      <w:pPr>
        <w:ind w:left="389" w:hanging="389"/>
      </w:pPr>
      <w:r>
        <w:rPr>
          <w:b/>
        </w:rPr>
        <w:t xml:space="preserve">C.  </w:t>
      </w:r>
      <w:r>
        <w:t>Naikkan minbucket dan pertahankan batas kedalaman yang memadai; kandidat yang menghasilkan anak terlalu kecil menjadi tidak layak. Ini membatasi ukuran segmen secara langsung, tetapi dapat menggabungkan pola langka.</w:t>
      </w:r>
    </w:p>
    <w:p w:rsidR="006C60E6" w:rsidRDefault="008A075E">
      <w:pPr>
        <w:ind w:left="389" w:hanging="389"/>
      </w:pPr>
      <w:r>
        <w:rPr>
          <w:b/>
        </w:rPr>
        <w:t>D</w:t>
      </w:r>
      <w:r>
        <w:rPr>
          <w:b/>
        </w:rPr>
        <w:t xml:space="preserve">.  </w:t>
      </w:r>
      <w:r>
        <w:t>Turunkan minbucket dan naikkan minsplit; daun kecil akan digabung karena node yang lebih besar lebih dahulu dipertimbangkan, sehingga kestabilan segmen meningkat tanpa membatasi pola langka.</w:t>
      </w:r>
    </w:p>
    <w:p w:rsidR="006C60E6" w:rsidRDefault="008A075E">
      <w:pPr>
        <w:ind w:left="389" w:hanging="389"/>
      </w:pPr>
      <w:r>
        <w:rPr>
          <w:b/>
        </w:rPr>
        <w:t xml:space="preserve">E.  </w:t>
      </w:r>
      <w:r>
        <w:t xml:space="preserve">Naikkan xval dan pertahankan minbucket; lebih banyak fold </w:t>
      </w:r>
      <w:r>
        <w:t>akan memaksa rpart memperbesar setiap daun agar jumlah observasi yang dipakai untuk evaluasi memenuhi kebutuhan validasi.</w:t>
      </w:r>
    </w:p>
    <w:p w:rsidR="006C60E6" w:rsidRDefault="008A075E">
      <w:pPr>
        <w:pStyle w:val="Small"/>
      </w:pPr>
      <w:r>
        <w:t>Jawaban  ______</w:t>
      </w:r>
    </w:p>
    <w:p w:rsidR="006C60E6" w:rsidRDefault="008A075E">
      <w:r>
        <w:br w:type="page"/>
      </w:r>
    </w:p>
    <w:p w:rsidR="006C60E6" w:rsidRDefault="008A075E">
      <w:pPr>
        <w:pStyle w:val="Small"/>
      </w:pPr>
      <w:r>
        <w:lastRenderedPageBreak/>
        <w:t>SOAL 06   PILIH SATU JAWABAN</w:t>
      </w:r>
    </w:p>
    <w:p w:rsidR="006C60E6" w:rsidRDefault="008A075E">
      <w:pPr>
        <w:pStyle w:val="Heading1"/>
      </w:pPr>
      <w:r>
        <w:rPr>
          <w:b w:val="0"/>
        </w:rPr>
        <w:t>Menyusun proses pemodelan yang dapat dipercaya</w:t>
      </w:r>
    </w:p>
    <w:p w:rsidR="006C60E6" w:rsidRDefault="008A075E">
      <w:r>
        <w:t>Sebuah tim ingin membandingkan CART bias</w:t>
      </w:r>
      <w:r>
        <w:t>a dengan CART yang dilatih memakai random oversampling. Target Purchase hanya 6% Yes. Selain CP, tim akan memilih threshold probabilitas untuk memenuhi kapasitas kontak 20% pelanggan. Tersedia satu dataset dan belum ada model atau threshold yang ditetapkan</w:t>
      </w:r>
      <w:r>
        <w:t>.</w:t>
      </w:r>
    </w:p>
    <w:p w:rsidR="006C60E6" w:rsidRDefault="008A075E">
      <w:r>
        <w:t>Tim menginginkan evaluasi akhir yang mewakili populasi asli dan tidak ikut dipakai memilih konfigurasi. Protokol mana yang paling tepat?</w:t>
      </w:r>
    </w:p>
    <w:p w:rsidR="006C60E6" w:rsidRDefault="008A075E">
      <w:pPr>
        <w:ind w:left="389" w:hanging="389"/>
      </w:pPr>
      <w:r>
        <w:rPr>
          <w:b/>
        </w:rPr>
        <w:t xml:space="preserve">A.  </w:t>
      </w:r>
      <w:r>
        <w:t>Lakukan oversampling sampai kelas seimbang, lalu buat train dan test stratified; pilih CP dan threshold pada CV t</w:t>
      </w:r>
      <w:r>
        <w:t>raining, kemudian bandingkan kedua model pada test yang sama.</w:t>
      </w:r>
    </w:p>
    <w:p w:rsidR="006C60E6" w:rsidRDefault="008A075E">
      <w:pPr>
        <w:ind w:left="389" w:hanging="389"/>
      </w:pPr>
      <w:r>
        <w:rPr>
          <w:b/>
        </w:rPr>
        <w:t xml:space="preserve">B.  </w:t>
      </w:r>
      <w:r>
        <w:t>Buat train dan test stratified pada data asli, oversample seluruh training satu kali, lalu lakukan CV di training hasil oversampling; gunakan prediksi CV itu untuk memilih CP dan threshold.</w:t>
      </w:r>
    </w:p>
    <w:p w:rsidR="006C60E6" w:rsidRDefault="008A075E">
      <w:pPr>
        <w:ind w:left="389" w:hanging="389"/>
      </w:pPr>
      <w:r>
        <w:rPr>
          <w:b/>
        </w:rPr>
        <w:t xml:space="preserve">C.  </w:t>
      </w:r>
      <w:r>
        <w:t>Buat train dan test stratified pada data asli; pilih CP dengan sampling di dalam fold training, refit model, lalu pilih threshold terbaik pada test sebelum melaporkan performa final di test tersebut.</w:t>
      </w:r>
    </w:p>
    <w:p w:rsidR="006C60E6" w:rsidRDefault="008A075E">
      <w:pPr>
        <w:ind w:left="389" w:hanging="389"/>
      </w:pPr>
      <w:r>
        <w:rPr>
          <w:b/>
        </w:rPr>
        <w:t xml:space="preserve">D.  </w:t>
      </w:r>
      <w:r>
        <w:t>Buat train dan test stratified baru untuk setiap</w:t>
      </w:r>
      <w:r>
        <w:t xml:space="preserve"> model; lakukan sampling dan tuning hanya di training masing-masing, lalu bandingkan hasil test kedua model pada kapasitas kontak yang sama.</w:t>
      </w:r>
    </w:p>
    <w:p w:rsidR="006C60E6" w:rsidRDefault="008A075E">
      <w:pPr>
        <w:ind w:left="389" w:hanging="389"/>
      </w:pPr>
      <w:r>
        <w:rPr>
          <w:b/>
        </w:rPr>
        <w:t xml:space="preserve">E.  </w:t>
      </w:r>
      <w:r>
        <w:t xml:space="preserve">Buat satu pembagian train dan test stratified pada data asli; lakukan sampling hanya di bagian training tiap </w:t>
      </w:r>
      <w:r>
        <w:t>fold, pilih CP dan aturan threshold dari validasi internal, lalu kunci model dan evaluasi pada test yang sama.</w:t>
      </w:r>
    </w:p>
    <w:p w:rsidR="006C60E6" w:rsidRDefault="008A075E">
      <w:pPr>
        <w:pStyle w:val="Small"/>
      </w:pPr>
      <w:r>
        <w:t>Jawaban  ______</w:t>
      </w:r>
    </w:p>
    <w:p w:rsidR="006C60E6" w:rsidRDefault="008A075E">
      <w:r>
        <w:br w:type="page"/>
      </w:r>
    </w:p>
    <w:p w:rsidR="006C60E6" w:rsidRDefault="008A075E">
      <w:pPr>
        <w:pStyle w:val="Small"/>
      </w:pPr>
      <w:r>
        <w:lastRenderedPageBreak/>
        <w:t>SOAL 07   PILIH SATU JAWABAN</w:t>
      </w:r>
    </w:p>
    <w:p w:rsidR="006C60E6" w:rsidRDefault="008A075E">
      <w:pPr>
        <w:pStyle w:val="Heading1"/>
      </w:pPr>
      <w:r>
        <w:rPr>
          <w:b w:val="0"/>
        </w:rPr>
        <w:t>Dampak perubahan parameter rpart</w:t>
      </w:r>
    </w:p>
    <w:p w:rsidR="006C60E6" w:rsidRDefault="008A075E">
      <w:r>
        <w:t xml:space="preserve">Dua analis memakai data training dan formula model yang sama. </w:t>
      </w:r>
      <w:r>
        <w:t>Mereka hanya membedakan konfigurasi rpart.control seperti di bawah. Belum ada hasil validasi yang dibandingkan.</w:t>
      </w:r>
    </w:p>
    <w:p w:rsidR="006C60E6" w:rsidRDefault="008A075E">
      <w:r>
        <w:t>Pernyataan mana yang paling tepat mengenai akibat mengganti konfigurasi A dengan B dan peran xval?</w:t>
      </w:r>
    </w:p>
    <w:p w:rsidR="006C60E6" w:rsidRDefault="008A075E">
      <w:pPr>
        <w:pStyle w:val="Code"/>
        <w:keepNext/>
        <w:rPr>
          <w:rFonts w:hint="eastAsia"/>
        </w:rPr>
      </w:pPr>
      <w:r>
        <w:t># Konfigurasi A</w:t>
      </w:r>
    </w:p>
    <w:p w:rsidR="006C60E6" w:rsidRDefault="008A075E">
      <w:pPr>
        <w:pStyle w:val="Code"/>
        <w:keepNext/>
        <w:rPr>
          <w:rFonts w:hint="eastAsia"/>
        </w:rPr>
      </w:pPr>
      <w:r>
        <w:t>ctrl_A = rpart.control(cp = 0</w:t>
      </w:r>
      <w:r>
        <w:t>.02, minsplit = 40,</w:t>
      </w:r>
    </w:p>
    <w:p w:rsidR="006C60E6" w:rsidRDefault="008A075E">
      <w:pPr>
        <w:pStyle w:val="Code"/>
        <w:keepNext/>
        <w:rPr>
          <w:rFonts w:hint="eastAsia"/>
        </w:rPr>
      </w:pPr>
      <w:r>
        <w:t xml:space="preserve">                       minbucket = 15, maxdepth = 3,</w:t>
      </w:r>
    </w:p>
    <w:p w:rsidR="006C60E6" w:rsidRDefault="008A075E">
      <w:pPr>
        <w:pStyle w:val="Code"/>
        <w:keepNext/>
        <w:rPr>
          <w:rFonts w:hint="eastAsia"/>
        </w:rPr>
      </w:pPr>
      <w:r>
        <w:t xml:space="preserve">                       xval = 10)</w:t>
      </w:r>
    </w:p>
    <w:p w:rsidR="006C60E6" w:rsidRDefault="008A075E">
      <w:pPr>
        <w:pStyle w:val="Code"/>
        <w:keepNext/>
        <w:rPr>
          <w:rFonts w:hint="eastAsia"/>
        </w:rPr>
      </w:pPr>
      <w:r>
        <w:t># Konfigurasi B</w:t>
      </w:r>
    </w:p>
    <w:p w:rsidR="006C60E6" w:rsidRDefault="008A075E">
      <w:pPr>
        <w:pStyle w:val="Code"/>
        <w:keepNext/>
        <w:rPr>
          <w:rFonts w:hint="eastAsia"/>
        </w:rPr>
      </w:pPr>
      <w:r>
        <w:t>ctrl_B = rpart.control(cp = 0.001, minsplit = 10,</w:t>
      </w:r>
    </w:p>
    <w:p w:rsidR="006C60E6" w:rsidRDefault="008A075E">
      <w:pPr>
        <w:pStyle w:val="Code"/>
        <w:keepNext/>
        <w:rPr>
          <w:rFonts w:hint="eastAsia"/>
        </w:rPr>
      </w:pPr>
      <w:r>
        <w:t xml:space="preserve">                       minbucket = 3, maxdepth = 8,</w:t>
      </w:r>
    </w:p>
    <w:p w:rsidR="006C60E6" w:rsidRDefault="008A075E">
      <w:pPr>
        <w:pStyle w:val="Code"/>
        <w:rPr>
          <w:rFonts w:hint="eastAsia"/>
        </w:rPr>
      </w:pPr>
      <w:r>
        <w:t xml:space="preserve">                       xval = 1</w:t>
      </w:r>
      <w:r>
        <w:t>0)</w:t>
      </w:r>
    </w:p>
    <w:p w:rsidR="006C60E6" w:rsidRDefault="006C60E6">
      <w:pPr>
        <w:spacing w:after="20"/>
      </w:pPr>
    </w:p>
    <w:p w:rsidR="006C60E6" w:rsidRDefault="008A075E">
      <w:pPr>
        <w:ind w:left="389" w:hanging="389"/>
      </w:pPr>
      <w:r>
        <w:rPr>
          <w:b/>
        </w:rPr>
        <w:t xml:space="preserve">A.  </w:t>
      </w:r>
      <w:r>
        <w:t>B memberi batas pertumbuhan yang lebih longgar; akibatnya performa validasi pasti lebih baik karena tree dapat menangkap hubungan yang tidak mungkin dipelajari oleh A.</w:t>
      </w:r>
    </w:p>
    <w:p w:rsidR="006C60E6" w:rsidRDefault="008A075E">
      <w:pPr>
        <w:ind w:left="389" w:hanging="389"/>
      </w:pPr>
      <w:r>
        <w:rPr>
          <w:b/>
        </w:rPr>
        <w:t xml:space="preserve">B.  </w:t>
      </w:r>
      <w:r>
        <w:t>B memberi batas pertumbuhan yang lebih ketat; cp yang lebih kecil meminta pe</w:t>
      </w:r>
      <w:r>
        <w:t>rbaikan split lebih besar, sehingga jumlah cabang cenderung berkurang meskipun maxdepth naik.</w:t>
      </w:r>
    </w:p>
    <w:p w:rsidR="006C60E6" w:rsidRDefault="008A075E">
      <w:pPr>
        <w:ind w:left="389" w:hanging="389"/>
      </w:pPr>
      <w:r>
        <w:rPr>
          <w:b/>
        </w:rPr>
        <w:t xml:space="preserve">C.  </w:t>
      </w:r>
      <w:r>
        <w:t>B membuka peluang tree lebih rinci dan daun lebih kecil; training error bisa lebih rendah, tetapi generalisasi perlu diuji. xval menyediakan estimasi CV dan t</w:t>
      </w:r>
      <w:r>
        <w:t>idak otomatis memilih subtree akhir.</w:t>
      </w:r>
    </w:p>
    <w:p w:rsidR="006C60E6" w:rsidRDefault="008A075E">
      <w:pPr>
        <w:ind w:left="389" w:hanging="389"/>
      </w:pPr>
      <w:r>
        <w:rPr>
          <w:b/>
        </w:rPr>
        <w:t xml:space="preserve">D.  </w:t>
      </w:r>
      <w:r>
        <w:t>B membuka peluang tree lebih rinci, tetapi minsplit menentukan jumlah minimum observasi pada setiap daun; minbucket hanya menentukan kapan sebuah parent boleh dicoba di-split.</w:t>
      </w:r>
    </w:p>
    <w:p w:rsidR="006C60E6" w:rsidRDefault="008A075E">
      <w:pPr>
        <w:ind w:left="389" w:hanging="389"/>
      </w:pPr>
      <w:r>
        <w:rPr>
          <w:b/>
        </w:rPr>
        <w:t xml:space="preserve">E.  </w:t>
      </w:r>
      <w:r>
        <w:t xml:space="preserve">B membuka peluang tree lebih rinci </w:t>
      </w:r>
      <w:r>
        <w:t>dan daun lebih kecil; karena xval sama, rpart otomatis memangkas A dan B ke subtree terbaik sehingga perbedaan batas pertumbuhan tidak lagi perlu diperhatikan.</w:t>
      </w:r>
    </w:p>
    <w:p w:rsidR="006C60E6" w:rsidRDefault="008A075E">
      <w:pPr>
        <w:pStyle w:val="Small"/>
      </w:pPr>
      <w:r>
        <w:t>Jawaban  ______</w:t>
      </w:r>
    </w:p>
    <w:p w:rsidR="006C60E6" w:rsidRDefault="008A075E">
      <w:r>
        <w:br w:type="page"/>
      </w:r>
    </w:p>
    <w:p w:rsidR="006C60E6" w:rsidRDefault="008A075E">
      <w:pPr>
        <w:pStyle w:val="Small"/>
      </w:pPr>
      <w:r>
        <w:lastRenderedPageBreak/>
        <w:t>SOAL 08   PILIH SATU JAWABAN</w:t>
      </w:r>
    </w:p>
    <w:p w:rsidR="006C60E6" w:rsidRDefault="008A075E">
      <w:pPr>
        <w:pStyle w:val="Heading1"/>
      </w:pPr>
      <w:r>
        <w:rPr>
          <w:b w:val="0"/>
        </w:rPr>
        <w:t>Prior dan matriks biaya kesalahan</w:t>
      </w:r>
    </w:p>
    <w:p w:rsidR="006C60E6" w:rsidRDefault="008A075E">
      <w:r>
        <w:t xml:space="preserve">Seorang analis </w:t>
      </w:r>
      <w:r>
        <w:t>sengaja mengubah urutan level target seperti pada kode. Fungsi matrix mengisi matriks menurut baris karena byrow = TRUE. Pada matriks loss rpart, baris menyatakan kelas aktual dan kolom menyatakan kelas prediksi, keduanya mengikuti urutan level target.</w:t>
      </w:r>
    </w:p>
    <w:p w:rsidR="006C60E6" w:rsidRDefault="008A075E">
      <w:r>
        <w:t>Interpretasi konfigurasi mana yang benar?</w:t>
      </w:r>
    </w:p>
    <w:p w:rsidR="006C60E6" w:rsidRDefault="008A075E">
      <w:pPr>
        <w:pStyle w:val="Code"/>
        <w:keepNext/>
        <w:rPr>
          <w:rFonts w:hint="eastAsia"/>
        </w:rPr>
      </w:pPr>
      <w:r>
        <w:t>d$Purchase = factor(d$Purchase, levels = c("Yes", "No"))</w:t>
      </w:r>
    </w:p>
    <w:p w:rsidR="006C60E6" w:rsidRDefault="008A075E">
      <w:pPr>
        <w:pStyle w:val="Code"/>
        <w:keepNext/>
        <w:rPr>
          <w:rFonts w:hint="eastAsia"/>
        </w:rPr>
      </w:pPr>
      <w:r>
        <w:t xml:space="preserve"> </w:t>
      </w:r>
    </w:p>
    <w:p w:rsidR="006C60E6" w:rsidRDefault="008A075E">
      <w:pPr>
        <w:pStyle w:val="Code"/>
        <w:keepNext/>
        <w:rPr>
          <w:rFonts w:hint="eastAsia"/>
        </w:rPr>
      </w:pPr>
      <w:r>
        <w:t>tree = rpart(</w:t>
      </w:r>
    </w:p>
    <w:p w:rsidR="006C60E6" w:rsidRDefault="008A075E">
      <w:pPr>
        <w:pStyle w:val="Code"/>
        <w:keepNext/>
        <w:rPr>
          <w:rFonts w:hint="eastAsia"/>
        </w:rPr>
      </w:pPr>
      <w:r>
        <w:t xml:space="preserve">  Purchase ~ ., data = d, method = "class",</w:t>
      </w:r>
    </w:p>
    <w:p w:rsidR="006C60E6" w:rsidRDefault="008A075E">
      <w:pPr>
        <w:pStyle w:val="Code"/>
        <w:keepNext/>
        <w:rPr>
          <w:rFonts w:hint="eastAsia"/>
        </w:rPr>
      </w:pPr>
      <w:r>
        <w:t xml:space="preserve">  parms = list(</w:t>
      </w:r>
    </w:p>
    <w:p w:rsidR="006C60E6" w:rsidRDefault="008A075E">
      <w:pPr>
        <w:pStyle w:val="Code"/>
        <w:keepNext/>
        <w:rPr>
          <w:rFonts w:hint="eastAsia"/>
        </w:rPr>
      </w:pPr>
      <w:r>
        <w:t xml:space="preserve">    prior = c(0.9, 0.1),</w:t>
      </w:r>
    </w:p>
    <w:p w:rsidR="006C60E6" w:rsidRDefault="008A075E">
      <w:pPr>
        <w:pStyle w:val="Code"/>
        <w:keepNext/>
        <w:rPr>
          <w:rFonts w:hint="eastAsia"/>
        </w:rPr>
      </w:pPr>
      <w:r>
        <w:t xml:space="preserve">    loss = matrix(c(0, 1, 6, 0), 2, byrow = TRUE)</w:t>
      </w:r>
    </w:p>
    <w:p w:rsidR="006C60E6" w:rsidRDefault="008A075E">
      <w:pPr>
        <w:pStyle w:val="Code"/>
        <w:keepNext/>
        <w:rPr>
          <w:rFonts w:hint="eastAsia"/>
        </w:rPr>
      </w:pPr>
      <w:r>
        <w:t xml:space="preserve">  )</w:t>
      </w:r>
    </w:p>
    <w:p w:rsidR="006C60E6" w:rsidRDefault="008A075E">
      <w:pPr>
        <w:pStyle w:val="Code"/>
        <w:rPr>
          <w:rFonts w:hint="eastAsia"/>
        </w:rPr>
      </w:pPr>
      <w:r>
        <w:t>)</w:t>
      </w:r>
    </w:p>
    <w:p w:rsidR="006C60E6" w:rsidRDefault="006C60E6">
      <w:pPr>
        <w:spacing w:after="20"/>
      </w:pPr>
    </w:p>
    <w:p w:rsidR="006C60E6" w:rsidRDefault="008A075E">
      <w:pPr>
        <w:ind w:left="389" w:hanging="389"/>
      </w:pPr>
      <w:r>
        <w:rPr>
          <w:b/>
        </w:rPr>
        <w:t xml:space="preserve">A.  </w:t>
      </w:r>
      <w:r>
        <w:t>Prior Yes adalah 0,9 dan No 0,1; salah memprediksi aktual Yes sebagai No berbiaya 1, sedangkan aktual No sebagai Yes berbiaya 6. Konfigurasi tidak berarti baris data di-resample.</w:t>
      </w:r>
    </w:p>
    <w:p w:rsidR="006C60E6" w:rsidRDefault="008A075E">
      <w:pPr>
        <w:ind w:left="389" w:hanging="389"/>
      </w:pPr>
      <w:r>
        <w:rPr>
          <w:b/>
        </w:rPr>
        <w:t xml:space="preserve">B.  </w:t>
      </w:r>
      <w:r>
        <w:t>Prior No adalah 0,9 dan Yes 0,1; salah memprediksi aktual Yes sebaga</w:t>
      </w:r>
      <w:r>
        <w:t>i No berbiaya 6, sedangkan aktual No sebagai Yes berbiaya 1. Konfigurasi mengikuti urutan alfabet kelas.</w:t>
      </w:r>
    </w:p>
    <w:p w:rsidR="006C60E6" w:rsidRDefault="008A075E">
      <w:pPr>
        <w:ind w:left="389" w:hanging="389"/>
      </w:pPr>
      <w:r>
        <w:rPr>
          <w:b/>
        </w:rPr>
        <w:t xml:space="preserve">C.  </w:t>
      </w:r>
      <w:r>
        <w:t xml:space="preserve">Prior Yes adalah 0,9 dan No 0,1; salah memprediksi aktual Yes sebagai No berbiaya 6, sedangkan aktual No sebagai Yes berbiaya 1. Biaya dibaca dari </w:t>
      </w:r>
      <w:r>
        <w:t>kolom aktual ke baris prediksi.</w:t>
      </w:r>
    </w:p>
    <w:p w:rsidR="006C60E6" w:rsidRDefault="008A075E">
      <w:pPr>
        <w:ind w:left="389" w:hanging="389"/>
      </w:pPr>
      <w:r>
        <w:rPr>
          <w:b/>
        </w:rPr>
        <w:t xml:space="preserve">D.  </w:t>
      </w:r>
      <w:r>
        <w:t>Prior Yes adalah 0,9 dan No 0,1; biaya false positive adalah 6 dan false negative adalah 1. rpart menggandakan dan membuang baris sampai proporsi training menjadi 90% Yes.</w:t>
      </w:r>
    </w:p>
    <w:p w:rsidR="006C60E6" w:rsidRDefault="008A075E">
      <w:pPr>
        <w:ind w:left="389" w:hanging="389"/>
      </w:pPr>
      <w:r>
        <w:rPr>
          <w:b/>
        </w:rPr>
        <w:t xml:space="preserve">E.  </w:t>
      </w:r>
      <w:r>
        <w:t>Prior Yes adalah 0,9 dan No 0,1; biaya false</w:t>
      </w:r>
      <w:r>
        <w:t xml:space="preserve"> positive adalah 6 dan false negative adalah 1. Karena prior Yes dominan, semua daun pasti memprediksi Yes meskipun loss berbeda.</w:t>
      </w:r>
    </w:p>
    <w:p w:rsidR="006C60E6" w:rsidRDefault="008A075E">
      <w:pPr>
        <w:pStyle w:val="Small"/>
      </w:pPr>
      <w:r>
        <w:t>Jawaban  ______</w:t>
      </w:r>
    </w:p>
    <w:p w:rsidR="006C60E6" w:rsidRDefault="008A075E">
      <w:r>
        <w:br w:type="page"/>
      </w:r>
    </w:p>
    <w:p w:rsidR="006C60E6" w:rsidRDefault="008A075E">
      <w:pPr>
        <w:pStyle w:val="Small"/>
      </w:pPr>
      <w:r>
        <w:lastRenderedPageBreak/>
        <w:t>SOAL 09   PILIH SATU JAWABAN</w:t>
      </w:r>
    </w:p>
    <w:p w:rsidR="006C60E6" w:rsidRDefault="008A075E">
      <w:pPr>
        <w:pStyle w:val="Heading1"/>
      </w:pPr>
      <w:r>
        <w:rPr>
          <w:b w:val="0"/>
        </w:rPr>
        <w:t>Imbalance dan makna hasil evaluasi</w:t>
      </w:r>
    </w:p>
    <w:p w:rsidR="006C60E6" w:rsidRDefault="008A075E">
      <w:r>
        <w:t>Model Purchase dievaluasi pada sampel yang s</w:t>
      </w:r>
      <w:r>
        <w:t>engaja diseimbangkan antara Yes dan No, lalu diterapkan pada populasi dengan Yes jauh lebih jarang. Threshold tidak diubah. Anggap distribusi skor di dalam masing-masing kelas tetap sama: hanya prevalensi kelas yang berubah.</w:t>
      </w:r>
    </w:p>
    <w:p w:rsidR="006C60E6" w:rsidRDefault="008A075E">
      <w:r>
        <w:t>Interpretasi mana yang paling t</w:t>
      </w:r>
      <w:r>
        <w:t>epat mengenai ukuran evaluasi setelah deployment?</w:t>
      </w:r>
    </w:p>
    <w:p w:rsidR="006C60E6" w:rsidRDefault="008A075E">
      <w:pPr>
        <w:ind w:left="389" w:hanging="389"/>
      </w:pPr>
      <w:r>
        <w:rPr>
          <w:b/>
        </w:rPr>
        <w:t xml:space="preserve">A.  </w:t>
      </w:r>
      <w:r>
        <w:t>Precision cenderung tetap karena kemampuan membedakan Yes dan No tidak berubah; recall akan turun karena kasus Yes menjadi bagian yang lebih kecil dari seluruh pelanggan.</w:t>
      </w:r>
    </w:p>
    <w:p w:rsidR="006C60E6" w:rsidRDefault="008A075E">
      <w:pPr>
        <w:ind w:left="389" w:hanging="389"/>
      </w:pPr>
      <w:r>
        <w:rPr>
          <w:b/>
        </w:rPr>
        <w:t xml:space="preserve">B.  </w:t>
      </w:r>
      <w:r>
        <w:t xml:space="preserve">Precision cenderung naik </w:t>
      </w:r>
      <w:r>
        <w:t>karena model menghasilkan lebih sedikit prediksi Yes; accuracy menjadi tidak relevan sehingga tidak boleh digunakan sebagai ukuran pendamping.</w:t>
      </w:r>
    </w:p>
    <w:p w:rsidR="006C60E6" w:rsidRDefault="008A075E">
      <w:pPr>
        <w:ind w:left="389" w:hanging="389"/>
      </w:pPr>
      <w:r>
        <w:rPr>
          <w:b/>
        </w:rPr>
        <w:t xml:space="preserve">C.  </w:t>
      </w:r>
      <w:r>
        <w:t>Precision cenderung turun dan ROC pasti ikut memburuk; berkurangnya kelas Yes mengubah seluruh posisi kurva m</w:t>
      </w:r>
      <w:r>
        <w:t>eskipun distribusi skor bersyarat kelas tetap sama.</w:t>
      </w:r>
    </w:p>
    <w:p w:rsidR="006C60E6" w:rsidRDefault="008A075E">
      <w:pPr>
        <w:ind w:left="389" w:hanging="389"/>
      </w:pPr>
      <w:r>
        <w:rPr>
          <w:b/>
        </w:rPr>
        <w:t xml:space="preserve">D.  </w:t>
      </w:r>
      <w:r>
        <w:t xml:space="preserve">Precision cenderung turun karena prediksi positif dapat makin banyak berasal dari kelas No yang dominan; sensitivity dan specificity tetap menurut asumsi, sehingga sampel seimbang dapat memberi kesan </w:t>
      </w:r>
      <w:r>
        <w:t>keberhasilan alert yang berlebihan.</w:t>
      </w:r>
    </w:p>
    <w:p w:rsidR="006C60E6" w:rsidRDefault="008A075E">
      <w:pPr>
        <w:ind w:left="389" w:hanging="389"/>
      </w:pPr>
      <w:r>
        <w:rPr>
          <w:b/>
        </w:rPr>
        <w:t xml:space="preserve">E.  </w:t>
      </w:r>
      <w:r>
        <w:t>Precision cenderung tetap selama threshold dan AUC tetap; yang perlu diubah hanya nama kelas positif agar pelaporan mencerminkan kelas mayoritas di populasi.</w:t>
      </w:r>
    </w:p>
    <w:p w:rsidR="006C60E6" w:rsidRDefault="008A075E">
      <w:pPr>
        <w:pStyle w:val="Small"/>
      </w:pPr>
      <w:r>
        <w:t>Jawaban  ______</w:t>
      </w:r>
    </w:p>
    <w:p w:rsidR="006C60E6" w:rsidRDefault="008A075E">
      <w:r>
        <w:br w:type="page"/>
      </w:r>
    </w:p>
    <w:p w:rsidR="006C60E6" w:rsidRDefault="008A075E">
      <w:pPr>
        <w:pStyle w:val="Small"/>
      </w:pPr>
      <w:r>
        <w:lastRenderedPageBreak/>
        <w:t>SOAL 10   PILIH SATU JAWABAN</w:t>
      </w:r>
    </w:p>
    <w:p w:rsidR="006C60E6" w:rsidRDefault="008A075E">
      <w:pPr>
        <w:pStyle w:val="Heading1"/>
      </w:pPr>
      <w:r>
        <w:rPr>
          <w:b w:val="0"/>
        </w:rPr>
        <w:t>Menafsirkan</w:t>
      </w:r>
      <w:r>
        <w:rPr>
          <w:b w:val="0"/>
        </w:rPr>
        <w:t xml:space="preserve"> probabilitas pada daun</w:t>
      </w:r>
    </w:p>
    <w:p w:rsidR="006C60E6" w:rsidRDefault="008A075E">
      <w:r>
        <w:t>Sebuah tree Caravan dilatih tanpa resampling, tetapi memakai prior kelas seimbang. Prevalensi Yes pada training asli jauh lebih rendah. Laporan telah menyediakan dua informasi pada satu daun: proporsi Yes mentah 20% dan skor Yes set</w:t>
      </w:r>
      <w:r>
        <w:t>elah penyesuaian prior sekitar 80%.</w:t>
      </w:r>
    </w:p>
    <w:p w:rsidR="006C60E6" w:rsidRDefault="008A075E">
      <w:r>
        <w:t>Tim hendak menamai daun tersebut “segmen dengan konversi 80%” dan menyatakan bahwa kontak pemasaran akan menaikkan peluang membeli menjadi 80%. Kesimpulan mana yang paling dapat dipertahankan?</w:t>
      </w:r>
    </w:p>
    <w:p w:rsidR="006C60E6" w:rsidRDefault="008A075E">
      <w:pPr>
        <w:ind w:left="389" w:hanging="389"/>
      </w:pPr>
      <w:r>
        <w:rPr>
          <w:b/>
        </w:rPr>
        <w:t xml:space="preserve">A.  </w:t>
      </w:r>
      <w:r>
        <w:t xml:space="preserve">Angka 80% menggantikan </w:t>
      </w:r>
      <w:r>
        <w:t>proporsi mentah sebagai estimasi populasi asli; penyesuaian prior menghilangkan bias imbalance sehingga klaim konversi dan dampak kontak sama-sama dapat digunakan.</w:t>
      </w:r>
    </w:p>
    <w:p w:rsidR="006C60E6" w:rsidRDefault="008A075E">
      <w:pPr>
        <w:ind w:left="389" w:hanging="389"/>
      </w:pPr>
      <w:r>
        <w:rPr>
          <w:b/>
        </w:rPr>
        <w:t xml:space="preserve">B.  </w:t>
      </w:r>
      <w:r>
        <w:t>Angka 20% menjelaskan komposisi training, sedangkan 80% dipengaruhi prior pemodelan; val</w:t>
      </w:r>
      <w:r>
        <w:t>idasi representatif diperlukan untuk menafsirkan peluang pembelian, dan dampak kontak tidak dapat disimpulkan dari tree prediksi saja.</w:t>
      </w:r>
    </w:p>
    <w:p w:rsidR="006C60E6" w:rsidRDefault="008A075E">
      <w:pPr>
        <w:ind w:left="389" w:hanging="389"/>
      </w:pPr>
      <w:r>
        <w:rPr>
          <w:b/>
        </w:rPr>
        <w:t xml:space="preserve">C.  </w:t>
      </w:r>
      <w:r>
        <w:t>Angka 20% menunjukkan bahwa prior seimbang gagal mengoreksi data; semua daun perlu disetel ke peluang 50% agar probab</w:t>
      </w:r>
      <w:r>
        <w:t>ilitas model konsisten dengan prior yang dipilih.</w:t>
      </w:r>
    </w:p>
    <w:p w:rsidR="006C60E6" w:rsidRDefault="008A075E">
      <w:pPr>
        <w:ind w:left="389" w:hanging="389"/>
      </w:pPr>
      <w:r>
        <w:rPr>
          <w:b/>
        </w:rPr>
        <w:t xml:space="preserve">D.  </w:t>
      </w:r>
      <w:r>
        <w:t>Angka 80% dapat langsung dipakai untuk mengurutkan keuntungan kontak tanpa memeriksa kalibrasi; karena tree mudah dijelaskan, skor daun juga dapat dianggap sebagai efek intervensi pemasaran.</w:t>
      </w:r>
    </w:p>
    <w:p w:rsidR="006C60E6" w:rsidRDefault="008A075E">
      <w:pPr>
        <w:ind w:left="389" w:hanging="389"/>
      </w:pPr>
      <w:r>
        <w:rPr>
          <w:b/>
        </w:rPr>
        <w:t xml:space="preserve">E.  </w:t>
      </w:r>
      <w:r>
        <w:t>Angka 2</w:t>
      </w:r>
      <w:r>
        <w:t>0% adalah peluang populasi baru yang sudah pasti benar karena berasal dari hitungan observasi; validasi tambahan hanya diperlukan jika tree dibuat menggunakan resampling.</w:t>
      </w:r>
    </w:p>
    <w:p w:rsidR="006C60E6" w:rsidRDefault="008A075E">
      <w:pPr>
        <w:pStyle w:val="Small"/>
      </w:pPr>
      <w:r>
        <w:t>Jawaban  ______</w:t>
      </w:r>
    </w:p>
    <w:p w:rsidR="006C60E6" w:rsidRDefault="008A075E">
      <w:r>
        <w:br w:type="page"/>
      </w:r>
    </w:p>
    <w:p w:rsidR="006C60E6" w:rsidRDefault="008A075E">
      <w:pPr>
        <w:pStyle w:val="Small"/>
      </w:pPr>
      <w:r>
        <w:lastRenderedPageBreak/>
        <w:t>SOAL 11   PILIH SATU JAWABAN</w:t>
      </w:r>
    </w:p>
    <w:p w:rsidR="006C60E6" w:rsidRDefault="008A075E">
      <w:pPr>
        <w:pStyle w:val="Heading1"/>
      </w:pPr>
      <w:r>
        <w:rPr>
          <w:b w:val="0"/>
        </w:rPr>
        <w:t>Memahami cp saat fitting dan pruning</w:t>
      </w:r>
    </w:p>
    <w:p w:rsidR="006C60E6" w:rsidRDefault="008A075E">
      <w:r>
        <w:t>A</w:t>
      </w:r>
      <w:r>
        <w:t>nalis melatih tree dengan cp yang relatif besar sehingga banyak cabang kecil tidak tumbuh. Untuk mendapatkan segmentasi yang lebih rinci, ia kemudian menjalankan prune pada objek tersebut dengan cp lebih kecil, seperti pada kode. Semua batas lain cukup lon</w:t>
      </w:r>
      <w:r>
        <w:t>ggar untuk memungkinkan tree yang lebih rinci jika datanya mendukung.</w:t>
      </w:r>
    </w:p>
    <w:p w:rsidR="006C60E6" w:rsidRDefault="008A075E">
      <w:r>
        <w:t>Mengapa langkah tersebut tidak dapat menumbuhkan kembali cabang yang belum pernah dibentuk, dan tindakan berikutnya mana yang paling tepat?</w:t>
      </w:r>
    </w:p>
    <w:p w:rsidR="006C60E6" w:rsidRDefault="008A075E">
      <w:pPr>
        <w:pStyle w:val="Code"/>
        <w:keepNext/>
        <w:rPr>
          <w:rFonts w:hint="eastAsia"/>
        </w:rPr>
      </w:pPr>
      <w:r>
        <w:t>tree_awal = rpart(</w:t>
      </w:r>
    </w:p>
    <w:p w:rsidR="006C60E6" w:rsidRDefault="008A075E">
      <w:pPr>
        <w:pStyle w:val="Code"/>
        <w:keepNext/>
        <w:rPr>
          <w:rFonts w:hint="eastAsia"/>
        </w:rPr>
      </w:pPr>
      <w:r>
        <w:t xml:space="preserve">  Purchase ~ ., data = trai</w:t>
      </w:r>
      <w:r>
        <w:t>n, method = "class",</w:t>
      </w:r>
    </w:p>
    <w:p w:rsidR="006C60E6" w:rsidRDefault="008A075E">
      <w:pPr>
        <w:pStyle w:val="Code"/>
        <w:keepNext/>
        <w:rPr>
          <w:rFonts w:hint="eastAsia"/>
        </w:rPr>
      </w:pPr>
      <w:r>
        <w:t xml:space="preserve">  control = rpart.control(cp = 0.05, xval = 10)</w:t>
      </w:r>
    </w:p>
    <w:p w:rsidR="006C60E6" w:rsidRDefault="008A075E">
      <w:pPr>
        <w:pStyle w:val="Code"/>
        <w:keepNext/>
        <w:rPr>
          <w:rFonts w:hint="eastAsia"/>
        </w:rPr>
      </w:pPr>
      <w:r>
        <w:t>)</w:t>
      </w:r>
    </w:p>
    <w:p w:rsidR="006C60E6" w:rsidRDefault="008A075E">
      <w:pPr>
        <w:pStyle w:val="Code"/>
        <w:keepNext/>
        <w:rPr>
          <w:rFonts w:hint="eastAsia"/>
        </w:rPr>
      </w:pPr>
      <w:r>
        <w:t># Upaya memperoleh tree yang lebih rinci</w:t>
      </w:r>
    </w:p>
    <w:p w:rsidR="006C60E6" w:rsidRDefault="008A075E">
      <w:pPr>
        <w:pStyle w:val="Code"/>
        <w:rPr>
          <w:rFonts w:hint="eastAsia"/>
        </w:rPr>
      </w:pPr>
      <w:r>
        <w:t>tree_baru = prune(tree_awal, cp = 0.001)</w:t>
      </w:r>
    </w:p>
    <w:p w:rsidR="006C60E6" w:rsidRDefault="006C60E6">
      <w:pPr>
        <w:spacing w:after="20"/>
      </w:pPr>
    </w:p>
    <w:p w:rsidR="006C60E6" w:rsidRDefault="008A075E">
      <w:pPr>
        <w:ind w:left="389" w:hanging="389"/>
      </w:pPr>
      <w:r>
        <w:rPr>
          <w:b/>
        </w:rPr>
        <w:t xml:space="preserve">A.  </w:t>
      </w:r>
      <w:r>
        <w:t>prune bekerja pada cabang yang sudah tersedia; cp lebih kecil tidak menciptakan cabang baru pada o</w:t>
      </w:r>
      <w:r>
        <w:t>bjek lama. Latih ulang dengan cp awal lebih kecil, lalu pilih kompleksitas melalui validasi dan lakukan pruning bila diperlukan.</w:t>
      </w:r>
    </w:p>
    <w:p w:rsidR="006C60E6" w:rsidRDefault="008A075E">
      <w:pPr>
        <w:ind w:left="389" w:hanging="389"/>
      </w:pPr>
      <w:r>
        <w:rPr>
          <w:b/>
        </w:rPr>
        <w:t xml:space="preserve">B.  </w:t>
      </w:r>
      <w:r>
        <w:t xml:space="preserve">prune memang dapat menumbuhkan kembali cabang, tetapi cp lebih kecil hanya berlaku jika xval dinaikkan; penambahan fold </w:t>
      </w:r>
      <w:r>
        <w:t>membuka cabang yang sebelumnya tidak lolos pada training.</w:t>
      </w:r>
    </w:p>
    <w:p w:rsidR="006C60E6" w:rsidRDefault="008A075E">
      <w:pPr>
        <w:ind w:left="389" w:hanging="389"/>
      </w:pPr>
      <w:r>
        <w:rPr>
          <w:b/>
        </w:rPr>
        <w:t xml:space="preserve">C.  </w:t>
      </w:r>
      <w:r>
        <w:t>prune tidak menumbuhkan cabang karena cp mengatur threshold probabilitas kelas Yes; untuk membuat tree lebih rinci, ubah threshold prediksi agar lebih banyak pelanggan masuk kelas positif.</w:t>
      </w:r>
    </w:p>
    <w:p w:rsidR="006C60E6" w:rsidRDefault="008A075E">
      <w:pPr>
        <w:ind w:left="389" w:hanging="389"/>
      </w:pPr>
      <w:r>
        <w:rPr>
          <w:b/>
        </w:rPr>
        <w:t xml:space="preserve">D.  </w:t>
      </w:r>
      <w:r>
        <w:t>p</w:t>
      </w:r>
      <w:r>
        <w:t>rune bekerja pada cabang yang tersedia; latih ulang dengan cp awal lebih besar agar model menuntut pola yang lebih kuat dan menghasilkan lebih banyak cabang yang layak dipertahankan.</w:t>
      </w:r>
    </w:p>
    <w:p w:rsidR="006C60E6" w:rsidRDefault="008A075E">
      <w:pPr>
        <w:ind w:left="389" w:hanging="389"/>
      </w:pPr>
      <w:r>
        <w:rPr>
          <w:b/>
        </w:rPr>
        <w:t xml:space="preserve">E.  </w:t>
      </w:r>
      <w:r>
        <w:t>prune tidak dapat menambah cabang pada objek lama; latih ulang dengan</w:t>
      </w:r>
      <w:r>
        <w:t xml:space="preserve"> cp lebih kecil lalu langsung gunakan seluruh tree karena cp yang rendah sudah menentukan kompleksitas terbaik untuk data baru.</w:t>
      </w:r>
    </w:p>
    <w:p w:rsidR="006C60E6" w:rsidRDefault="008A075E">
      <w:pPr>
        <w:pStyle w:val="Small"/>
      </w:pPr>
      <w:r>
        <w:t>Jawaban  ______</w:t>
      </w:r>
    </w:p>
    <w:p w:rsidR="006C60E6" w:rsidRDefault="008A075E">
      <w:r>
        <w:br w:type="page"/>
      </w:r>
    </w:p>
    <w:p w:rsidR="006C60E6" w:rsidRDefault="008A075E">
      <w:pPr>
        <w:pStyle w:val="Small"/>
      </w:pPr>
      <w:r>
        <w:lastRenderedPageBreak/>
        <w:t>SOAL 12   PILIH SATU JAWABAN</w:t>
      </w:r>
    </w:p>
    <w:p w:rsidR="006C60E6" w:rsidRDefault="008A075E">
      <w:pPr>
        <w:pStyle w:val="Heading1"/>
      </w:pPr>
      <w:r>
        <w:rPr>
          <w:b w:val="0"/>
        </w:rPr>
        <w:t>Akurasi tinggi tetapi banyak kasus terlewat</w:t>
      </w:r>
    </w:p>
    <w:p w:rsidR="006C60E6" w:rsidRDefault="008A075E">
      <w:r>
        <w:t xml:space="preserve">Pada test set dengan kelas No sangat </w:t>
      </w:r>
      <w:r>
        <w:t>dominan, diperoleh confusion matrix berikut. Baris adalah prediksi, kolom adalah aktual, dan Yes merupakan kelas positif. Laporan sudah menghitung semua ukuran yang diperlukan: accuracy 97,2%, recall 20%, precision 60%, serta accuracy prediksi selalu No 97</w:t>
      </w:r>
      <w:r>
        <w:t>,0%.</w:t>
      </w:r>
    </w:p>
    <w:p w:rsidR="006C60E6" w:rsidRDefault="008A075E">
      <w:r>
        <w:t>Tujuan utama saat ini adalah menemukan sebanyak mungkin kasus Yes dengan kapasitas pemeriksaan yang terbatas. Tanggapan mana yang paling tepat terhadap klaim “accuracy tinggi berarti sebagian besar kasus Yes sudah ditemukan”?</w:t>
      </w:r>
    </w:p>
    <w:tbl>
      <w:tblPr>
        <w:tblW w:w="0" w:type="auto"/>
        <w:jc w:val="center"/>
        <w:tblLayout w:type="fixed"/>
        <w:tblLook w:val="04A0" w:firstRow="1" w:lastRow="0" w:firstColumn="1" w:lastColumn="0" w:noHBand="0" w:noVBand="1"/>
      </w:tblPr>
      <w:tblGrid>
        <w:gridCol w:w="3408"/>
        <w:gridCol w:w="3408"/>
        <w:gridCol w:w="3408"/>
      </w:tblGrid>
      <w:tr w:rsidR="006C60E6">
        <w:trPr>
          <w:cantSplit/>
          <w:tblHeader/>
          <w:jc w:val="center"/>
        </w:trPr>
        <w:tc>
          <w:tcPr>
            <w:tcW w:w="3408" w:type="dxa"/>
            <w:tcBorders>
              <w:top w:val="single" w:sz="4" w:space="0" w:color="D9D9D9"/>
              <w:left w:val="single" w:sz="4" w:space="0" w:color="D9D9D9"/>
              <w:bottom w:val="single" w:sz="4" w:space="0" w:color="D9D9D9"/>
              <w:right w:val="single" w:sz="4" w:space="0" w:color="D9D9D9"/>
            </w:tcBorders>
            <w:shd w:val="clear" w:color="auto" w:fill="183153"/>
            <w:tcMar>
              <w:top w:w="80" w:type="dxa"/>
              <w:left w:w="95" w:type="dxa"/>
              <w:bottom w:w="80" w:type="dxa"/>
              <w:right w:w="95" w:type="dxa"/>
            </w:tcMar>
            <w:vAlign w:val="center"/>
          </w:tcPr>
          <w:p w:rsidR="006C60E6" w:rsidRDefault="008A075E">
            <w:pPr>
              <w:spacing w:after="0" w:line="252" w:lineRule="auto"/>
              <w:jc w:val="center"/>
            </w:pPr>
            <w:r>
              <w:rPr>
                <w:b/>
                <w:color w:val="FFFFFF"/>
                <w:sz w:val="20"/>
              </w:rPr>
              <w:t>Prediksi</w:t>
            </w:r>
          </w:p>
        </w:tc>
        <w:tc>
          <w:tcPr>
            <w:tcW w:w="3408" w:type="dxa"/>
            <w:tcBorders>
              <w:top w:val="single" w:sz="4" w:space="0" w:color="D9D9D9"/>
              <w:left w:val="single" w:sz="4" w:space="0" w:color="D9D9D9"/>
              <w:bottom w:val="single" w:sz="4" w:space="0" w:color="D9D9D9"/>
              <w:right w:val="single" w:sz="4" w:space="0" w:color="D9D9D9"/>
            </w:tcBorders>
            <w:shd w:val="clear" w:color="auto" w:fill="183153"/>
            <w:tcMar>
              <w:top w:w="80" w:type="dxa"/>
              <w:left w:w="95" w:type="dxa"/>
              <w:bottom w:w="80" w:type="dxa"/>
              <w:right w:w="95" w:type="dxa"/>
            </w:tcMar>
            <w:vAlign w:val="center"/>
          </w:tcPr>
          <w:p w:rsidR="006C60E6" w:rsidRDefault="008A075E">
            <w:pPr>
              <w:spacing w:after="0" w:line="252" w:lineRule="auto"/>
              <w:jc w:val="center"/>
            </w:pPr>
            <w:r>
              <w:rPr>
                <w:b/>
                <w:color w:val="FFFFFF"/>
                <w:sz w:val="20"/>
              </w:rPr>
              <w:t>Aktual No</w:t>
            </w:r>
          </w:p>
        </w:tc>
        <w:tc>
          <w:tcPr>
            <w:tcW w:w="3408" w:type="dxa"/>
            <w:tcBorders>
              <w:top w:val="single" w:sz="4" w:space="0" w:color="D9D9D9"/>
              <w:left w:val="single" w:sz="4" w:space="0" w:color="D9D9D9"/>
              <w:bottom w:val="single" w:sz="4" w:space="0" w:color="D9D9D9"/>
              <w:right w:val="single" w:sz="4" w:space="0" w:color="D9D9D9"/>
            </w:tcBorders>
            <w:shd w:val="clear" w:color="auto" w:fill="183153"/>
            <w:tcMar>
              <w:top w:w="80" w:type="dxa"/>
              <w:left w:w="95" w:type="dxa"/>
              <w:bottom w:w="80" w:type="dxa"/>
              <w:right w:w="95" w:type="dxa"/>
            </w:tcMar>
            <w:vAlign w:val="center"/>
          </w:tcPr>
          <w:p w:rsidR="006C60E6" w:rsidRDefault="008A075E">
            <w:pPr>
              <w:spacing w:after="0" w:line="252" w:lineRule="auto"/>
              <w:jc w:val="center"/>
            </w:pPr>
            <w:r>
              <w:rPr>
                <w:b/>
                <w:color w:val="FFFFFF"/>
                <w:sz w:val="20"/>
              </w:rPr>
              <w:t>Aktual</w:t>
            </w:r>
            <w:r>
              <w:rPr>
                <w:b/>
                <w:color w:val="FFFFFF"/>
                <w:sz w:val="20"/>
              </w:rPr>
              <w:t xml:space="preserve"> Yes</w:t>
            </w:r>
          </w:p>
        </w:tc>
      </w:tr>
      <w:tr w:rsidR="006C60E6">
        <w:trPr>
          <w:cantSplit/>
          <w:jc w:val="center"/>
        </w:trPr>
        <w:tc>
          <w:tcPr>
            <w:tcW w:w="34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No</w:t>
            </w:r>
          </w:p>
        </w:tc>
        <w:tc>
          <w:tcPr>
            <w:tcW w:w="34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9.660</w:t>
            </w:r>
          </w:p>
        </w:tc>
        <w:tc>
          <w:tcPr>
            <w:tcW w:w="34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240</w:t>
            </w:r>
          </w:p>
        </w:tc>
      </w:tr>
      <w:tr w:rsidR="006C60E6">
        <w:trPr>
          <w:cantSplit/>
          <w:jc w:val="center"/>
        </w:trPr>
        <w:tc>
          <w:tcPr>
            <w:tcW w:w="3408"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Yes</w:t>
            </w:r>
          </w:p>
        </w:tc>
        <w:tc>
          <w:tcPr>
            <w:tcW w:w="3408"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40</w:t>
            </w:r>
          </w:p>
        </w:tc>
        <w:tc>
          <w:tcPr>
            <w:tcW w:w="3408"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60</w:t>
            </w:r>
          </w:p>
        </w:tc>
      </w:tr>
    </w:tbl>
    <w:p w:rsidR="006C60E6" w:rsidRDefault="006C60E6">
      <w:pPr>
        <w:spacing w:after="60" w:line="240" w:lineRule="auto"/>
      </w:pPr>
    </w:p>
    <w:p w:rsidR="006C60E6" w:rsidRDefault="008A075E">
      <w:pPr>
        <w:ind w:left="389" w:hanging="389"/>
      </w:pPr>
      <w:r>
        <w:rPr>
          <w:b/>
        </w:rPr>
        <w:t xml:space="preserve">A.  </w:t>
      </w:r>
      <w:r>
        <w:t>Klaim dapat dipertahankan karena precision menunjukkan mayoritas kasus Yes telah ditemukan; recall yang rendah hanya menyatakan bahwa sebagian alert masih salah.</w:t>
      </w:r>
    </w:p>
    <w:p w:rsidR="006C60E6" w:rsidRDefault="008A075E">
      <w:pPr>
        <w:ind w:left="389" w:hanging="389"/>
      </w:pPr>
      <w:r>
        <w:rPr>
          <w:b/>
        </w:rPr>
        <w:t xml:space="preserve">B.  </w:t>
      </w:r>
      <w:r>
        <w:t xml:space="preserve">Klaim perlu ditolak karena precision lebih rendah </w:t>
      </w:r>
      <w:r>
        <w:t>daripada accuracy; kedua ukuran seharusnya mendekati sama bila model klasifikasi memiliki kualitas yang memadai.</w:t>
      </w:r>
    </w:p>
    <w:p w:rsidR="006C60E6" w:rsidRDefault="008A075E">
      <w:pPr>
        <w:ind w:left="389" w:hanging="389"/>
      </w:pPr>
      <w:r>
        <w:rPr>
          <w:b/>
        </w:rPr>
        <w:t xml:space="preserve">C.  </w:t>
      </w:r>
      <w:r>
        <w:t>Klaim dapat dipertahankan karena accuracy melampaui baseline selalu No; peningkatan di atas baseline sudah cukup untuk membuktikan tujuan d</w:t>
      </w:r>
      <w:r>
        <w:t>eteksi sebagian besar positif tercapai.</w:t>
      </w:r>
    </w:p>
    <w:p w:rsidR="006C60E6" w:rsidRDefault="008A075E">
      <w:pPr>
        <w:ind w:left="389" w:hanging="389"/>
      </w:pPr>
      <w:r>
        <w:rPr>
          <w:b/>
        </w:rPr>
        <w:t xml:space="preserve">D.  </w:t>
      </w:r>
      <w:r>
        <w:t>Klaim belum didukung karena recall rendah menunjukkan banyak Yes terlewat; accuracy didominasi No, sementara precision menjelaskan keberhasilan alert. Threshold dan kapasitas perlu dievaluasi bersama.</w:t>
      </w:r>
    </w:p>
    <w:p w:rsidR="006C60E6" w:rsidRDefault="008A075E">
      <w:pPr>
        <w:ind w:left="389" w:hanging="389"/>
      </w:pPr>
      <w:r>
        <w:rPr>
          <w:b/>
        </w:rPr>
        <w:t xml:space="preserve">E.  </w:t>
      </w:r>
      <w:r>
        <w:t xml:space="preserve">Klaim </w:t>
      </w:r>
      <w:r>
        <w:t>belum didukung karena recall rendah; turunkan threshold sampai recall meningkat, lalu terapkan tanpa memeriksa jumlah false positive karena accuracy sudah melebihi baseline.</w:t>
      </w:r>
    </w:p>
    <w:p w:rsidR="006C60E6" w:rsidRDefault="008A075E">
      <w:pPr>
        <w:pStyle w:val="Small"/>
      </w:pPr>
      <w:r>
        <w:t>Jawaban  ______</w:t>
      </w:r>
    </w:p>
    <w:p w:rsidR="006C60E6" w:rsidRDefault="008A075E">
      <w:r>
        <w:br w:type="page"/>
      </w:r>
    </w:p>
    <w:p w:rsidR="006C60E6" w:rsidRDefault="008A075E">
      <w:pPr>
        <w:pStyle w:val="Small"/>
      </w:pPr>
      <w:r>
        <w:lastRenderedPageBreak/>
        <w:t>SOAL 13   PILIH SATU JAWABAN</w:t>
      </w:r>
    </w:p>
    <w:p w:rsidR="006C60E6" w:rsidRDefault="008A075E">
      <w:pPr>
        <w:pStyle w:val="Heading1"/>
      </w:pPr>
      <w:r>
        <w:rPr>
          <w:b w:val="0"/>
        </w:rPr>
        <w:t>Menilai aturan tree untuk deteksi f</w:t>
      </w:r>
      <w:r>
        <w:rPr>
          <w:b w:val="0"/>
        </w:rPr>
        <w:t>raud</w:t>
      </w:r>
    </w:p>
    <w:p w:rsidR="006C60E6" w:rsidRDefault="008A075E">
      <w:r>
        <w:t>Tree fraud menghasilkan aturan yang mudah dibaca: transaksi dengan status sengketa akhir tertentu masuk daun berisiko tinggi. AUC pada random test split sangat tinggi dan daun itu didominasi fraud. Namun, status sengketa akhir baru tersedia setelah in</w:t>
      </w:r>
      <w:r>
        <w:t>vestigasi selesai, sedangkan model akan dipakai untuk memberi alert sebelum investigasi.</w:t>
      </w:r>
    </w:p>
    <w:p w:rsidR="006C60E6" w:rsidRDefault="008A075E">
      <w:r>
        <w:t>Tindakan mana yang paling tepat sebelum model digunakan untuk prioritas pemeriksaan transaksi baru?</w:t>
      </w:r>
    </w:p>
    <w:p w:rsidR="006C60E6" w:rsidRDefault="008A075E">
      <w:pPr>
        <w:ind w:left="389" w:hanging="389"/>
      </w:pPr>
      <w:r>
        <w:rPr>
          <w:b/>
        </w:rPr>
        <w:t xml:space="preserve">A.  </w:t>
      </w:r>
      <w:r>
        <w:t>Pertahankan variabel tersebut karena performanya dibuktikan pad</w:t>
      </w:r>
      <w:r>
        <w:t>a test; buat threshold lebih konservatif agar alert hanya muncul jika pola sengketanya sangat meyakinkan.</w:t>
      </w:r>
    </w:p>
    <w:p w:rsidR="006C60E6" w:rsidRDefault="008A075E">
      <w:pPr>
        <w:ind w:left="389" w:hanging="389"/>
      </w:pPr>
      <w:r>
        <w:rPr>
          <w:b/>
        </w:rPr>
        <w:t xml:space="preserve">B.  </w:t>
      </w:r>
      <w:r>
        <w:t>Hapus atau susun ulang fitur agar seluruh informasinya tersedia pada waktu alert, lalu latih dan validasi ulang sesuai kondisi penggunaan; gunakan</w:t>
      </w:r>
      <w:r>
        <w:t xml:space="preserve"> segmen berisiko tinggi untuk prioritas pemeriksaan, bukan vonis fraud.</w:t>
      </w:r>
    </w:p>
    <w:p w:rsidR="006C60E6" w:rsidRDefault="008A075E">
      <w:pPr>
        <w:ind w:left="389" w:hanging="389"/>
      </w:pPr>
      <w:r>
        <w:rPr>
          <w:b/>
        </w:rPr>
        <w:t xml:space="preserve">C.  </w:t>
      </w:r>
      <w:r>
        <w:t>Pertahankan variabel tersebut tetapi lakukan pruning lebih kuat; setelah jumlah daun berkurang, aturan yang memakai hasil investigasi menjadi cukup umum untuk diterapkan sebelum in</w:t>
      </w:r>
      <w:r>
        <w:t>vestigasi.</w:t>
      </w:r>
    </w:p>
    <w:p w:rsidR="006C60E6" w:rsidRDefault="008A075E">
      <w:pPr>
        <w:ind w:left="389" w:hanging="389"/>
      </w:pPr>
      <w:r>
        <w:rPr>
          <w:b/>
        </w:rPr>
        <w:t xml:space="preserve">D.  </w:t>
      </w:r>
      <w:r>
        <w:t>Ganti nilai status sengketa yang belum tersedia dengan kategori paling umum saat prediksi; AUC pada random test tetap menjadi bukti bahwa model akan bekerja baik pada transaksi baru.</w:t>
      </w:r>
    </w:p>
    <w:p w:rsidR="006C60E6" w:rsidRDefault="008A075E">
      <w:pPr>
        <w:ind w:left="389" w:hanging="389"/>
      </w:pPr>
      <w:r>
        <w:rPr>
          <w:b/>
        </w:rPr>
        <w:t xml:space="preserve">E.  </w:t>
      </w:r>
      <w:r>
        <w:t>Pindahkan status sengketa akhir ke matriks biaya kesal</w:t>
      </w:r>
      <w:r>
        <w:t>ahan tanpa melatih ulang tree; prediksi yang berasal dari daun berisiko tinggi kemudian dapat diperlakukan sebagai fraud yang telah terkonfirmasi.</w:t>
      </w:r>
    </w:p>
    <w:p w:rsidR="006C60E6" w:rsidRDefault="008A075E">
      <w:pPr>
        <w:pStyle w:val="Small"/>
      </w:pPr>
      <w:r>
        <w:t>Jawaban  ______</w:t>
      </w:r>
    </w:p>
    <w:p w:rsidR="006C60E6" w:rsidRDefault="008A075E">
      <w:r>
        <w:br w:type="page"/>
      </w:r>
    </w:p>
    <w:p w:rsidR="006C60E6" w:rsidRDefault="008A075E">
      <w:pPr>
        <w:pStyle w:val="Small"/>
      </w:pPr>
      <w:r>
        <w:lastRenderedPageBreak/>
        <w:t>SOAL 14   PILIH SATU JAWABAN</w:t>
      </w:r>
    </w:p>
    <w:p w:rsidR="006C60E6" w:rsidRDefault="008A075E">
      <w:pPr>
        <w:pStyle w:val="Heading1"/>
      </w:pPr>
      <w:r>
        <w:rPr>
          <w:b w:val="0"/>
        </w:rPr>
        <w:t>Membaca ROC sesuai tujuan keputusan</w:t>
      </w:r>
    </w:p>
    <w:p w:rsidR="006C60E6" w:rsidRDefault="008A075E">
      <w:r>
        <w:t>Kurva ROC di bawah menggun</w:t>
      </w:r>
      <w:r>
        <w:t>akan sumbu horizontal specificity yang menurun dari kiri ke kanan. M1 mempunyai AUC keseluruhan lebih tinggi daripada M2. Tim hanya boleh memakai wilayah di sebelah kiri garis putus-putus, termasuk garis tersebut, karena toleransi false positive ketat.</w:t>
      </w:r>
    </w:p>
    <w:p w:rsidR="006C60E6" w:rsidRDefault="008A075E">
      <w:r>
        <w:t>Pad</w:t>
      </w:r>
      <w:r>
        <w:t>a batas yang diizinkan, laporan sudah memberi sensitivity M1 sebesar 40% dan M2 sebesar 60%. Di dalam wilayah yang diizinkan, tujuan satu-satunya adalah menemukan sebanyak mungkin kasus positif. Kesimpulan mana yang paling tepat?</w:t>
      </w:r>
    </w:p>
    <w:p w:rsidR="006C60E6" w:rsidRDefault="008A075E">
      <w:pPr>
        <w:jc w:val="center"/>
      </w:pPr>
      <w:r>
        <w:rPr>
          <w:noProof/>
        </w:rPr>
        <w:drawing>
          <wp:inline distT="0" distB="0" distL="0" distR="0">
            <wp:extent cx="5303520" cy="2651760"/>
            <wp:effectExtent l="0" t="0" r="0" b="0"/>
            <wp:docPr id="3" name="Picture 3" descr="Kurva ROC M1 dan M2 dengan sumbu specificity menu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png"/>
                    <pic:cNvPicPr/>
                  </pic:nvPicPr>
                  <pic:blipFill>
                    <a:blip r:embed="rId10"/>
                    <a:stretch>
                      <a:fillRect/>
                    </a:stretch>
                  </pic:blipFill>
                  <pic:spPr>
                    <a:xfrm>
                      <a:off x="0" y="0"/>
                      <a:ext cx="5303520" cy="2651760"/>
                    </a:xfrm>
                    <a:prstGeom prst="rect">
                      <a:avLst/>
                    </a:prstGeom>
                  </pic:spPr>
                </pic:pic>
              </a:graphicData>
            </a:graphic>
          </wp:inline>
        </w:drawing>
      </w:r>
    </w:p>
    <w:p w:rsidR="006C60E6" w:rsidRDefault="008A075E">
      <w:pPr>
        <w:ind w:left="389" w:hanging="389"/>
      </w:pPr>
      <w:r>
        <w:rPr>
          <w:b/>
        </w:rPr>
        <w:t xml:space="preserve">A.  </w:t>
      </w:r>
      <w:r>
        <w:t xml:space="preserve">Pilih M1 karena AUC </w:t>
      </w:r>
      <w:r>
        <w:t>global lebih tinggi berarti peluang deteksi lebih baik pada setiap threshold; titik M2 yang lebih tinggi hanya mencerminkan perbedaan skala grafik.</w:t>
      </w:r>
    </w:p>
    <w:p w:rsidR="006C60E6" w:rsidRDefault="008A075E">
      <w:pPr>
        <w:ind w:left="389" w:hanging="389"/>
      </w:pPr>
      <w:r>
        <w:rPr>
          <w:b/>
        </w:rPr>
        <w:t xml:space="preserve">B.  </w:t>
      </w:r>
      <w:r>
        <w:t>Pilih M1 pada titik di luar wilayah yang diizinkan karena sensitivity-nya lebih tinggi; selama kurva men</w:t>
      </w:r>
      <w:r>
        <w:t>dekati sudut kiri atas, batas false positive telah terpenuhi.</w:t>
      </w:r>
    </w:p>
    <w:p w:rsidR="006C60E6" w:rsidRDefault="008A075E">
      <w:pPr>
        <w:ind w:left="389" w:hanging="389"/>
      </w:pPr>
      <w:r>
        <w:rPr>
          <w:b/>
        </w:rPr>
        <w:t xml:space="preserve">C.  </w:t>
      </w:r>
      <w:r>
        <w:t>Pilih M2 karena specificity yang lebih tinggi berarti semakin banyak kelas positif ditemukan; sensitivity hanya diperlukan ketika kurva kedua model tidak berpotongan.</w:t>
      </w:r>
    </w:p>
    <w:p w:rsidR="006C60E6" w:rsidRDefault="008A075E">
      <w:pPr>
        <w:ind w:left="389" w:hanging="389"/>
      </w:pPr>
      <w:r>
        <w:rPr>
          <w:b/>
        </w:rPr>
        <w:t xml:space="preserve">D.  </w:t>
      </w:r>
      <w:r>
        <w:t>Pilih M1 karena AUC</w:t>
      </w:r>
      <w:r>
        <w:t xml:space="preserve"> juga menyatakan accuracy pada threshold operasional; M2 tidak layak dipilih meskipun sensitivity-nya lebih tinggi di bagian kurva tertentu.</w:t>
      </w:r>
    </w:p>
    <w:p w:rsidR="006C60E6" w:rsidRDefault="008A075E">
      <w:pPr>
        <w:ind w:left="389" w:hanging="389"/>
      </w:pPr>
      <w:r>
        <w:rPr>
          <w:b/>
        </w:rPr>
        <w:t xml:space="preserve">E.  </w:t>
      </w:r>
      <w:r>
        <w:t xml:space="preserve">Pilih M2 pada batas yang diizinkan karena sensitivity-nya lebih tinggi di wilayah relevan; AUC global yang </w:t>
      </w:r>
      <w:r>
        <w:t>lebih tinggi pada M1 tidak menjamin dominasi pada seluruh bagian ROC.</w:t>
      </w:r>
    </w:p>
    <w:p w:rsidR="006C60E6" w:rsidRDefault="008A075E">
      <w:pPr>
        <w:pStyle w:val="Small"/>
      </w:pPr>
      <w:r>
        <w:t>Jawaban  ______</w:t>
      </w:r>
    </w:p>
    <w:p w:rsidR="006C60E6" w:rsidRDefault="008A075E">
      <w:r>
        <w:br w:type="page"/>
      </w:r>
    </w:p>
    <w:p w:rsidR="006C60E6" w:rsidRDefault="008A075E">
      <w:pPr>
        <w:pStyle w:val="Small"/>
      </w:pPr>
      <w:r>
        <w:lastRenderedPageBreak/>
        <w:t>SOAL 15   PILIH SATU JAWABAN</w:t>
      </w:r>
    </w:p>
    <w:p w:rsidR="006C60E6" w:rsidRDefault="008A075E">
      <w:pPr>
        <w:pStyle w:val="Heading1"/>
      </w:pPr>
      <w:r>
        <w:rPr>
          <w:b w:val="0"/>
        </w:rPr>
        <w:t>Mengaudit kode prediksi dan evaluasi di R</w:t>
      </w:r>
    </w:p>
    <w:p w:rsidR="006C60E6" w:rsidRDefault="008A075E">
      <w:r>
        <w:t>tree_final sudah dipilih menggunakan training dan validasi internal. test$Purchase memiliki level</w:t>
      </w:r>
      <w:r>
        <w:t xml:space="preserve"> c("No", "Yes"). Analis menjalankan kode berikut untuk memperoleh threshold “best” dan confusion matrix, lalu ingin menyebut hasilnya sebagai evaluasi final yang independen dari tuning. b mengambil satu threshold pertama jika ada nilai seri.</w:t>
      </w:r>
    </w:p>
    <w:p w:rsidR="006C60E6" w:rsidRDefault="008A075E">
      <w:r>
        <w:t xml:space="preserve">Revisi desain </w:t>
      </w:r>
      <w:r>
        <w:t>dan kode mana yang paling tepat untuk analisis berikutnya?</w:t>
      </w:r>
    </w:p>
    <w:p w:rsidR="006C60E6" w:rsidRDefault="008A075E">
      <w:pPr>
        <w:pStyle w:val="Code"/>
        <w:keepNext/>
        <w:rPr>
          <w:rFonts w:hint="eastAsia"/>
        </w:rPr>
      </w:pPr>
      <w:r>
        <w:t>p = predict(tree_final, test, type = "prob")[, "Yes"]</w:t>
      </w:r>
    </w:p>
    <w:p w:rsidR="006C60E6" w:rsidRDefault="008A075E">
      <w:pPr>
        <w:pStyle w:val="Code"/>
        <w:keepNext/>
        <w:rPr>
          <w:rFonts w:hint="eastAsia"/>
        </w:rPr>
      </w:pPr>
      <w:r>
        <w:t>r = roc(test$Purchase, p,</w:t>
      </w:r>
    </w:p>
    <w:p w:rsidR="006C60E6" w:rsidRDefault="008A075E">
      <w:pPr>
        <w:pStyle w:val="Code"/>
        <w:keepNext/>
        <w:rPr>
          <w:rFonts w:hint="eastAsia"/>
        </w:rPr>
      </w:pPr>
      <w:r>
        <w:t xml:space="preserve">        levels = c("No", "Yes"), direction = "&lt;")</w:t>
      </w:r>
    </w:p>
    <w:p w:rsidR="006C60E6" w:rsidRDefault="008A075E">
      <w:pPr>
        <w:pStyle w:val="Code"/>
        <w:keepNext/>
        <w:rPr>
          <w:rFonts w:hint="eastAsia"/>
        </w:rPr>
      </w:pPr>
      <w:r>
        <w:t>b = coords(r, "best", ret = "threshold",</w:t>
      </w:r>
    </w:p>
    <w:p w:rsidR="006C60E6" w:rsidRDefault="008A075E">
      <w:pPr>
        <w:pStyle w:val="Code"/>
        <w:keepNext/>
        <w:rPr>
          <w:rFonts w:hint="eastAsia"/>
        </w:rPr>
      </w:pPr>
      <w:r>
        <w:t xml:space="preserve">           transpose = FAL</w:t>
      </w:r>
      <w:r>
        <w:t>SE)$threshold[1]</w:t>
      </w:r>
    </w:p>
    <w:p w:rsidR="006C60E6" w:rsidRDefault="008A075E">
      <w:pPr>
        <w:pStyle w:val="Code"/>
        <w:keepNext/>
        <w:rPr>
          <w:rFonts w:hint="eastAsia"/>
        </w:rPr>
      </w:pPr>
      <w:r>
        <w:t>pred = factor(ifelse(p &gt;= b, "Yes", "No"),</w:t>
      </w:r>
    </w:p>
    <w:p w:rsidR="006C60E6" w:rsidRDefault="008A075E">
      <w:pPr>
        <w:pStyle w:val="Code"/>
        <w:keepNext/>
        <w:rPr>
          <w:rFonts w:hint="eastAsia"/>
        </w:rPr>
      </w:pPr>
      <w:r>
        <w:t xml:space="preserve">              levels = c("No", "Yes"))</w:t>
      </w:r>
    </w:p>
    <w:p w:rsidR="006C60E6" w:rsidRDefault="008A075E">
      <w:pPr>
        <w:pStyle w:val="Code"/>
        <w:rPr>
          <w:rFonts w:hint="eastAsia"/>
        </w:rPr>
      </w:pPr>
      <w:r>
        <w:t>cm = confusionMatrix(test$Purchase, pred, positive = "Yes")</w:t>
      </w:r>
    </w:p>
    <w:p w:rsidR="006C60E6" w:rsidRDefault="006C60E6">
      <w:pPr>
        <w:spacing w:after="20"/>
      </w:pPr>
    </w:p>
    <w:p w:rsidR="006C60E6" w:rsidRDefault="008A075E">
      <w:pPr>
        <w:ind w:left="389" w:hanging="389"/>
      </w:pPr>
      <w:r>
        <w:rPr>
          <w:b/>
        </w:rPr>
        <w:t xml:space="preserve">A.  </w:t>
      </w:r>
      <w:r>
        <w:t>Pertahankan pemilihan b pada ROC test, tetapi ubah confusionMatrix menjadi confusionMatrix(p</w:t>
      </w:r>
      <w:r>
        <w:t>red, test$Purchase, positive = "Yes"); pembalikan argumen adalah satu-satunya masalah.</w:t>
      </w:r>
    </w:p>
    <w:p w:rsidR="006C60E6" w:rsidRDefault="008A075E">
      <w:pPr>
        <w:ind w:left="389" w:hanging="389"/>
      </w:pPr>
      <w:r>
        <w:rPr>
          <w:b/>
        </w:rPr>
        <w:t xml:space="preserve">B.  </w:t>
      </w:r>
      <w:r>
        <w:t>Pilih b pada prediksi validasi internal, lalu gunakan predict(tree_final, test, type = "class") untuk ROC; pertahankan urutan argumen confusionMatrix karena accuracy</w:t>
      </w:r>
      <w:r>
        <w:t xml:space="preserve"> tidak berubah.</w:t>
      </w:r>
    </w:p>
    <w:p w:rsidR="006C60E6" w:rsidRDefault="008A075E">
      <w:pPr>
        <w:ind w:left="389" w:hanging="389"/>
      </w:pPr>
      <w:r>
        <w:rPr>
          <w:b/>
        </w:rPr>
        <w:t xml:space="preserve">C.  </w:t>
      </w:r>
      <w:r>
        <w:t>Pilih dan kunci b dari prediksi validasi internal sebelum membuka test; pertahankan ROC test berbasis skor Yes, lalu panggil confusionMatrix(pred, test$Purchase, positive = "Yes").</w:t>
      </w:r>
    </w:p>
    <w:p w:rsidR="006C60E6" w:rsidRDefault="008A075E">
      <w:pPr>
        <w:ind w:left="389" w:hanging="389"/>
      </w:pPr>
      <w:r>
        <w:rPr>
          <w:b/>
        </w:rPr>
        <w:t xml:space="preserve">D.  </w:t>
      </w:r>
      <w:r>
        <w:t xml:space="preserve">Pilih b pada prediksi validasi internal, lalu ubah </w:t>
      </w:r>
      <w:r>
        <w:t>direction menjadi "&gt;" pada ROC test; pertahankan argumen confusionMatrix karena positive = "Yes" memperbaiki orientasi matriks.</w:t>
      </w:r>
    </w:p>
    <w:p w:rsidR="006C60E6" w:rsidRDefault="008A075E">
      <w:pPr>
        <w:ind w:left="389" w:hanging="389"/>
      </w:pPr>
      <w:r>
        <w:rPr>
          <w:b/>
        </w:rPr>
        <w:t xml:space="preserve">E.  </w:t>
      </w:r>
      <w:r>
        <w:t>Pertahankan b yang dipilih dari ROC test dan balik argumen confusionMatrix; karena tree_final tidak dilatih pada test, optim</w:t>
      </w:r>
      <w:r>
        <w:t>asi threshold pada test tidak termasuk tuning model.</w:t>
      </w:r>
    </w:p>
    <w:p w:rsidR="006C60E6" w:rsidRDefault="008A075E">
      <w:pPr>
        <w:pStyle w:val="Small"/>
      </w:pPr>
      <w:r>
        <w:t>Jawaban  ______</w:t>
      </w:r>
    </w:p>
    <w:p w:rsidR="006C60E6" w:rsidRDefault="008A075E">
      <w:r>
        <w:br w:type="page"/>
      </w:r>
    </w:p>
    <w:p w:rsidR="006C60E6" w:rsidRDefault="008A075E">
      <w:pPr>
        <w:pStyle w:val="Heading1"/>
      </w:pPr>
      <w:r>
        <w:rPr>
          <w:b w:val="0"/>
        </w:rPr>
        <w:lastRenderedPageBreak/>
        <w:t>Kunci Jawaban</w:t>
      </w:r>
    </w:p>
    <w:p w:rsidR="006C60E6" w:rsidRDefault="008A075E">
      <w:r>
        <w:t>Buka bagian ini setelah seluruh soal dikerjakan. Pembahasan berikutnya menjelaskan dasar keputusan dan kesalahan pada setiap pengecoh.</w:t>
      </w:r>
    </w:p>
    <w:tbl>
      <w:tblPr>
        <w:tblW w:w="0" w:type="auto"/>
        <w:jc w:val="center"/>
        <w:tblLayout w:type="fixed"/>
        <w:tblLook w:val="04A0" w:firstRow="1" w:lastRow="0" w:firstColumn="1" w:lastColumn="0" w:noHBand="0" w:noVBand="1"/>
      </w:tblPr>
      <w:tblGrid>
        <w:gridCol w:w="936"/>
        <w:gridCol w:w="936"/>
        <w:gridCol w:w="8352"/>
      </w:tblGrid>
      <w:tr w:rsidR="006C60E6">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83153"/>
            <w:tcMar>
              <w:top w:w="80" w:type="dxa"/>
              <w:left w:w="95" w:type="dxa"/>
              <w:bottom w:w="80" w:type="dxa"/>
              <w:right w:w="95" w:type="dxa"/>
            </w:tcMar>
            <w:vAlign w:val="center"/>
          </w:tcPr>
          <w:p w:rsidR="006C60E6" w:rsidRDefault="008A075E">
            <w:pPr>
              <w:spacing w:after="0" w:line="252" w:lineRule="auto"/>
              <w:jc w:val="center"/>
            </w:pPr>
            <w:r>
              <w:rPr>
                <w:b/>
                <w:color w:val="FFFFFF"/>
                <w:sz w:val="20"/>
              </w:rPr>
              <w:t>Soal</w:t>
            </w:r>
          </w:p>
        </w:tc>
        <w:tc>
          <w:tcPr>
            <w:tcW w:w="936" w:type="dxa"/>
            <w:tcBorders>
              <w:top w:val="single" w:sz="4" w:space="0" w:color="D9D9D9"/>
              <w:left w:val="single" w:sz="4" w:space="0" w:color="D9D9D9"/>
              <w:bottom w:val="single" w:sz="4" w:space="0" w:color="D9D9D9"/>
              <w:right w:val="single" w:sz="4" w:space="0" w:color="D9D9D9"/>
            </w:tcBorders>
            <w:shd w:val="clear" w:color="auto" w:fill="183153"/>
            <w:tcMar>
              <w:top w:w="80" w:type="dxa"/>
              <w:left w:w="95" w:type="dxa"/>
              <w:bottom w:w="80" w:type="dxa"/>
              <w:right w:w="95" w:type="dxa"/>
            </w:tcMar>
            <w:vAlign w:val="center"/>
          </w:tcPr>
          <w:p w:rsidR="006C60E6" w:rsidRDefault="008A075E">
            <w:pPr>
              <w:spacing w:after="0" w:line="252" w:lineRule="auto"/>
              <w:jc w:val="center"/>
            </w:pPr>
            <w:r>
              <w:rPr>
                <w:b/>
                <w:color w:val="FFFFFF"/>
                <w:sz w:val="20"/>
              </w:rPr>
              <w:t>Kunci</w:t>
            </w:r>
          </w:p>
        </w:tc>
        <w:tc>
          <w:tcPr>
            <w:tcW w:w="8352" w:type="dxa"/>
            <w:tcBorders>
              <w:top w:val="single" w:sz="4" w:space="0" w:color="D9D9D9"/>
              <w:left w:val="single" w:sz="4" w:space="0" w:color="D9D9D9"/>
              <w:bottom w:val="single" w:sz="4" w:space="0" w:color="D9D9D9"/>
              <w:right w:val="single" w:sz="4" w:space="0" w:color="D9D9D9"/>
            </w:tcBorders>
            <w:shd w:val="clear" w:color="auto" w:fill="183153"/>
            <w:tcMar>
              <w:top w:w="80" w:type="dxa"/>
              <w:left w:w="95" w:type="dxa"/>
              <w:bottom w:w="80" w:type="dxa"/>
              <w:right w:w="95" w:type="dxa"/>
            </w:tcMar>
            <w:vAlign w:val="center"/>
          </w:tcPr>
          <w:p w:rsidR="006C60E6" w:rsidRDefault="008A075E">
            <w:pPr>
              <w:spacing w:after="0" w:line="252" w:lineRule="auto"/>
              <w:jc w:val="center"/>
            </w:pPr>
            <w:r>
              <w:rPr>
                <w:b/>
                <w:color w:val="FFFFFF"/>
                <w:sz w:val="20"/>
              </w:rPr>
              <w:t>Kompetensi utama</w:t>
            </w:r>
          </w:p>
        </w:tc>
      </w:tr>
      <w:tr w:rsidR="006C60E6">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1</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D</w:t>
            </w:r>
          </w:p>
        </w:tc>
        <w:tc>
          <w:tcPr>
            <w:tcW w:w="83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Pruning dan kemampuan generalisasi</w:t>
            </w:r>
          </w:p>
        </w:tc>
      </w:tr>
      <w:tr w:rsidR="006C60E6">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2</w:t>
            </w:r>
          </w:p>
        </w:tc>
        <w:tc>
          <w:tcPr>
            <w:tcW w:w="936"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B</w:t>
            </w:r>
          </w:p>
        </w:tc>
        <w:tc>
          <w:tcPr>
            <w:tcW w:w="8352"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Mengubah tree menjadi aturan segmentasi</w:t>
            </w:r>
          </w:p>
        </w:tc>
      </w:tr>
      <w:tr w:rsidR="006C60E6">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3</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E</w:t>
            </w:r>
          </w:p>
        </w:tc>
        <w:tc>
          <w:tcPr>
            <w:tcW w:w="83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Makna node dan cabang pada tree</w:t>
            </w:r>
          </w:p>
        </w:tc>
      </w:tr>
      <w:tr w:rsidR="006C60E6">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4</w:t>
            </w:r>
          </w:p>
        </w:tc>
        <w:tc>
          <w:tcPr>
            <w:tcW w:w="936"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A</w:t>
            </w:r>
          </w:p>
        </w:tc>
        <w:tc>
          <w:tcPr>
            <w:tcW w:w="8352"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Memahami batas kedalaman maxdepth</w:t>
            </w:r>
          </w:p>
        </w:tc>
      </w:tr>
      <w:tr w:rsidR="006C60E6">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5</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C</w:t>
            </w:r>
          </w:p>
        </w:tc>
        <w:tc>
          <w:tcPr>
            <w:tcW w:w="83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Membedakan minsplit dan minbucket</w:t>
            </w:r>
          </w:p>
        </w:tc>
      </w:tr>
      <w:tr w:rsidR="006C60E6">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6</w:t>
            </w:r>
          </w:p>
        </w:tc>
        <w:tc>
          <w:tcPr>
            <w:tcW w:w="936"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E</w:t>
            </w:r>
          </w:p>
        </w:tc>
        <w:tc>
          <w:tcPr>
            <w:tcW w:w="8352"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Menyusun proses pemodelan yang dapat dipercaya</w:t>
            </w:r>
          </w:p>
        </w:tc>
      </w:tr>
      <w:tr w:rsidR="006C60E6">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7</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C</w:t>
            </w:r>
          </w:p>
        </w:tc>
        <w:tc>
          <w:tcPr>
            <w:tcW w:w="83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Dampak perubahan parameter rpart</w:t>
            </w:r>
          </w:p>
        </w:tc>
      </w:tr>
      <w:tr w:rsidR="006C60E6">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8</w:t>
            </w:r>
          </w:p>
        </w:tc>
        <w:tc>
          <w:tcPr>
            <w:tcW w:w="936"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A</w:t>
            </w:r>
          </w:p>
        </w:tc>
        <w:tc>
          <w:tcPr>
            <w:tcW w:w="8352"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Prior dan matriks biaya kesalahan</w:t>
            </w:r>
          </w:p>
        </w:tc>
      </w:tr>
      <w:tr w:rsidR="006C60E6">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9</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D</w:t>
            </w:r>
          </w:p>
        </w:tc>
        <w:tc>
          <w:tcPr>
            <w:tcW w:w="83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Imbalance dan makna hasil evaluasi</w:t>
            </w:r>
          </w:p>
        </w:tc>
      </w:tr>
      <w:tr w:rsidR="006C60E6">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10</w:t>
            </w:r>
          </w:p>
        </w:tc>
        <w:tc>
          <w:tcPr>
            <w:tcW w:w="936"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B</w:t>
            </w:r>
          </w:p>
        </w:tc>
        <w:tc>
          <w:tcPr>
            <w:tcW w:w="8352"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Menafsirkan probabilitas pada daun</w:t>
            </w:r>
          </w:p>
        </w:tc>
      </w:tr>
      <w:tr w:rsidR="006C60E6">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11</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A</w:t>
            </w:r>
          </w:p>
        </w:tc>
        <w:tc>
          <w:tcPr>
            <w:tcW w:w="83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Memahami cp saat fitting dan pruning</w:t>
            </w:r>
          </w:p>
        </w:tc>
      </w:tr>
      <w:tr w:rsidR="006C60E6">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12</w:t>
            </w:r>
          </w:p>
        </w:tc>
        <w:tc>
          <w:tcPr>
            <w:tcW w:w="936"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D</w:t>
            </w:r>
          </w:p>
        </w:tc>
        <w:tc>
          <w:tcPr>
            <w:tcW w:w="8352"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Akurasi tinggi tetapi banyak kasus terlewat</w:t>
            </w:r>
          </w:p>
        </w:tc>
      </w:tr>
      <w:tr w:rsidR="006C60E6">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13</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B</w:t>
            </w:r>
          </w:p>
        </w:tc>
        <w:tc>
          <w:tcPr>
            <w:tcW w:w="83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Menilai aturan tree untuk deteksi fraud</w:t>
            </w:r>
          </w:p>
        </w:tc>
      </w:tr>
      <w:tr w:rsidR="006C60E6">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14</w:t>
            </w:r>
          </w:p>
        </w:tc>
        <w:tc>
          <w:tcPr>
            <w:tcW w:w="936"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E</w:t>
            </w:r>
          </w:p>
        </w:tc>
        <w:tc>
          <w:tcPr>
            <w:tcW w:w="8352" w:type="dxa"/>
            <w:tcBorders>
              <w:top w:val="single" w:sz="4" w:space="0" w:color="D9D9D9"/>
              <w:left w:val="single" w:sz="4" w:space="0" w:color="D9D9D9"/>
              <w:bottom w:val="single" w:sz="4" w:space="0" w:color="D9D9D9"/>
              <w:right w:val="single" w:sz="4" w:space="0" w:color="D9D9D9"/>
            </w:tcBorders>
            <w:shd w:val="clear" w:color="auto" w:fill="F1F5FA"/>
            <w:tcMar>
              <w:top w:w="80" w:type="dxa"/>
              <w:left w:w="95" w:type="dxa"/>
              <w:bottom w:w="80" w:type="dxa"/>
              <w:right w:w="95" w:type="dxa"/>
            </w:tcMar>
            <w:vAlign w:val="center"/>
          </w:tcPr>
          <w:p w:rsidR="006C60E6" w:rsidRDefault="008A075E">
            <w:pPr>
              <w:spacing w:after="0" w:line="252" w:lineRule="auto"/>
              <w:jc w:val="center"/>
            </w:pPr>
            <w:r>
              <w:rPr>
                <w:sz w:val="20"/>
              </w:rPr>
              <w:t>Membaca ROC sesuai tujuan keputusan</w:t>
            </w:r>
          </w:p>
        </w:tc>
      </w:tr>
      <w:tr w:rsidR="006C60E6">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15</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C</w:t>
            </w:r>
          </w:p>
        </w:tc>
        <w:tc>
          <w:tcPr>
            <w:tcW w:w="83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rsidR="006C60E6" w:rsidRDefault="008A075E">
            <w:pPr>
              <w:spacing w:after="0" w:line="252" w:lineRule="auto"/>
              <w:jc w:val="center"/>
            </w:pPr>
            <w:r>
              <w:rPr>
                <w:sz w:val="20"/>
              </w:rPr>
              <w:t>Mengaudit kode prediksi dan evaluasi di R</w:t>
            </w:r>
          </w:p>
        </w:tc>
      </w:tr>
    </w:tbl>
    <w:p w:rsidR="006C60E6" w:rsidRDefault="006C60E6">
      <w:pPr>
        <w:spacing w:after="60" w:line="240" w:lineRule="auto"/>
      </w:pPr>
    </w:p>
    <w:p w:rsidR="006C60E6" w:rsidRDefault="008A075E">
      <w:pPr>
        <w:pStyle w:val="Heading2"/>
      </w:pPr>
      <w:r>
        <w:rPr>
          <w:b w:val="0"/>
        </w:rPr>
        <w:t>Penskoran</w:t>
      </w:r>
    </w:p>
    <w:p w:rsidR="006C60E6" w:rsidRDefault="008A075E">
      <w:r>
        <w:t xml:space="preserve">Jawaban benar bernilai 1; salah atau kosong bernilai 0. Nilai persentase = jumlah jawaban benar / 15 × 100. </w:t>
      </w:r>
      <w:r>
        <w:t>Gunakan jenis kesalahan dalam pembahasan untuk menentukan materi yang perlu diulang.</w:t>
      </w:r>
    </w:p>
    <w:p w:rsidR="006C60E6" w:rsidRDefault="008A075E">
      <w:r>
        <w:br w:type="page"/>
      </w:r>
    </w:p>
    <w:p w:rsidR="006C60E6" w:rsidRDefault="008A075E">
      <w:pPr>
        <w:pStyle w:val="Small"/>
      </w:pPr>
      <w:r>
        <w:lastRenderedPageBreak/>
        <w:t>PEMBAHASAN 01   JAWABAN D</w:t>
      </w:r>
    </w:p>
    <w:p w:rsidR="006C60E6" w:rsidRDefault="008A075E">
      <w:pPr>
        <w:pStyle w:val="Heading1"/>
      </w:pPr>
      <w:r>
        <w:rPr>
          <w:b w:val="0"/>
        </w:rPr>
        <w:t>Pruning dan kemampuan generalisasi</w:t>
      </w:r>
    </w:p>
    <w:p w:rsidR="006C60E6" w:rsidRDefault="008A075E">
      <w:r>
        <w:t>Pruning memangkas cabang dari tree yang lebih besar. Tujuannya mengendalikan kompleksitas agar pola yang dip</w:t>
      </w:r>
      <w:r>
        <w:t>elajari lebih mungkin bertahan pada data baru. Tree besar dapat menyesuaikan noise dan kekhususan training; training error yang rendah belum membuktikan generalisasi yang baik.</w:t>
      </w:r>
    </w:p>
    <w:p w:rsidR="006C60E6" w:rsidRDefault="008A075E">
      <w:r>
        <w:t xml:space="preserve">Cross validation menilai kandidat pada bagian data yang ditahan dari pelatihan </w:t>
      </w:r>
      <w:r>
        <w:t>setiap fold. Pada soal, A dan B sudah dinyatakan memenuhi aturan 1 SE. Karena tujuan yang ditetapkan adalah memilih kandidat paling sederhana yang masih kompetitif, A menjadi pilihan. Ini tidak berarti A pasti lebih akurat daripada B pada setiap dataset ba</w:t>
      </w:r>
      <w:r>
        <w:t>ru.</w:t>
      </w:r>
    </w:p>
    <w:p w:rsidR="006C60E6" w:rsidRDefault="008A075E">
      <w:r>
        <w:t>Pada subtree hasil pemangkasan, training error umumnya tetap atau memburuk, sedangkan error validasi dapat membaik. Cross validation membantu menentukan kompromi tersebut. Setelah pilihan dikunci, test set dipakai untuk evaluasi final.</w:t>
      </w:r>
    </w:p>
    <w:p w:rsidR="006C60E6" w:rsidRDefault="008A075E">
      <w:pPr>
        <w:pStyle w:val="Heading2"/>
      </w:pPr>
      <w:r>
        <w:rPr>
          <w:b w:val="0"/>
        </w:rPr>
        <w:t>Mengapa setiap o</w:t>
      </w:r>
      <w:r>
        <w:rPr>
          <w:b w:val="0"/>
        </w:rPr>
        <w:t>psi benar atau salah</w:t>
      </w:r>
    </w:p>
    <w:p w:rsidR="006C60E6" w:rsidRDefault="008A075E">
      <w:pPr>
        <w:spacing w:after="100"/>
      </w:pPr>
      <w:r>
        <w:rPr>
          <w:b/>
        </w:rPr>
        <w:t xml:space="preserve">A.  </w:t>
      </w:r>
      <w:r>
        <w:t>Training error terendah dapat berasal dari overfitting. Cross validation juga digunakan untuk memilih kompleksitas tree, bukan hanya threshold.</w:t>
      </w:r>
    </w:p>
    <w:p w:rsidR="006C60E6" w:rsidRDefault="008A075E">
      <w:pPr>
        <w:spacing w:after="100"/>
      </w:pPr>
      <w:r>
        <w:rPr>
          <w:b/>
        </w:rPr>
        <w:t xml:space="preserve">B.  </w:t>
      </w:r>
      <w:r>
        <w:t>B sesuai aturan minimum galat validasi, tetapi tujuan soal memakai aturan 1 SE yang</w:t>
      </w:r>
      <w:r>
        <w:t xml:space="preserve"> mengizinkan kandidat lebih sederhana.</w:t>
      </w:r>
    </w:p>
    <w:p w:rsidR="006C60E6" w:rsidRDefault="008A075E">
      <w:pPr>
        <w:spacing w:after="100"/>
      </w:pPr>
      <w:r>
        <w:rPr>
          <w:b/>
        </w:rPr>
        <w:t xml:space="preserve">C.  </w:t>
      </w:r>
      <w:r>
        <w:t>Pilihan A tepat, tetapi alasannya salah: pruning tidak bertujuan menurunkan training error dan tidak menjamin keduanya membaik.</w:t>
      </w:r>
    </w:p>
    <w:p w:rsidR="006C60E6" w:rsidRDefault="008A075E">
      <w:pPr>
        <w:spacing w:after="100"/>
      </w:pPr>
      <w:r>
        <w:rPr>
          <w:b/>
        </w:rPr>
        <w:t xml:space="preserve">D.  </w:t>
      </w:r>
      <w:r>
        <w:t xml:space="preserve">Benar. Keputusan mengikuti aturan yang ditetapkan dan menggunakan validasi untuk </w:t>
      </w:r>
      <w:r>
        <w:t>menilai manfaat kompleksitas.</w:t>
      </w:r>
    </w:p>
    <w:p w:rsidR="006C60E6" w:rsidRDefault="008A075E">
      <w:pPr>
        <w:spacing w:after="100"/>
      </w:pPr>
      <w:r>
        <w:rPr>
          <w:b/>
        </w:rPr>
        <w:t xml:space="preserve">E.  </w:t>
      </w:r>
      <w:r>
        <w:t>Memilih kandidat dengan test lalu menilai pada test yang sama membuat evaluasi akhir ikut terlibat dalam tuning.</w:t>
      </w:r>
    </w:p>
    <w:p w:rsidR="006C60E6" w:rsidRDefault="008A075E">
      <w:pPr>
        <w:pStyle w:val="Small"/>
      </w:pPr>
      <w:r>
        <w:t>Rujukan teknis  R1, R2, R3</w:t>
      </w:r>
    </w:p>
    <w:p w:rsidR="006C60E6" w:rsidRDefault="008A075E">
      <w:r>
        <w:br w:type="page"/>
      </w:r>
    </w:p>
    <w:p w:rsidR="006C60E6" w:rsidRDefault="008A075E">
      <w:pPr>
        <w:pStyle w:val="Small"/>
      </w:pPr>
      <w:r>
        <w:lastRenderedPageBreak/>
        <w:t>PEMBAHASAN 02   JAWABAN B</w:t>
      </w:r>
    </w:p>
    <w:p w:rsidR="006C60E6" w:rsidRDefault="008A075E">
      <w:pPr>
        <w:pStyle w:val="Heading1"/>
      </w:pPr>
      <w:r>
        <w:rPr>
          <w:b w:val="0"/>
        </w:rPr>
        <w:t>Mengubah tree menjadi aturan segmentasi</w:t>
      </w:r>
    </w:p>
    <w:p w:rsidR="006C60E6" w:rsidRDefault="008A075E">
      <w:r>
        <w:t xml:space="preserve">Satu jalur </w:t>
      </w:r>
      <w:r>
        <w:t>dari root ke daun dibaca sebagai konjungsi: semua syarat pada jalur tersebut harus terpenuhi, sehingga dihubungkan dengan DAN. Beberapa daun yang dipilih digabungkan dengan ATAU. Syarat root tetap harus dibawa ke aturan daun.</w:t>
      </w:r>
    </w:p>
    <w:p w:rsidR="006C60E6" w:rsidRDefault="008A075E">
      <w:r>
        <w:t>Pada cabang kiri root, mobil &lt;</w:t>
      </w:r>
      <w:r>
        <w:t xml:space="preserve"> 4,5 berarti mobil ≤ 4. Daun Yes berada pada cabang kanan node daya &lt; 6,5, sehingga daya ≥ 7. Pada cabang kanan root, mobil ≥ 4,5 berarti mobil ≥ 5. Daun Yes berada pada cabang kiri node kebakaran &lt; 3,5, sehingga kebakaran ≤ 3.</w:t>
      </w:r>
    </w:p>
    <w:p w:rsidR="006C60E6" w:rsidRDefault="008A075E">
      <w:r>
        <w:t>Contoh pemeriksaan: pelangga</w:t>
      </w:r>
      <w:r>
        <w:t>n dengan mobil = 4 dan daya = 7 masuk Yes berapa pun nilai kebakarannya. Pelanggan dengan mobil = 5 dan kebakaran = 4 masuk No berapa pun nilai dayanya. Kode kategori ini tidak otomatis merupakan nilai rupiah atau hubungan sebab akibat.</w:t>
      </w:r>
    </w:p>
    <w:p w:rsidR="006C60E6" w:rsidRDefault="008A075E">
      <w:pPr>
        <w:pStyle w:val="Heading2"/>
      </w:pPr>
      <w:r>
        <w:rPr>
          <w:b w:val="0"/>
        </w:rPr>
        <w:t>Mengapa setiap opsi</w:t>
      </w:r>
      <w:r>
        <w:rPr>
          <w:b w:val="0"/>
        </w:rPr>
        <w:t xml:space="preserve"> benar atau salah</w:t>
      </w:r>
    </w:p>
    <w:p w:rsidR="006C60E6" w:rsidRDefault="008A075E">
      <w:pPr>
        <w:spacing w:after="100"/>
      </w:pPr>
      <w:r>
        <w:rPr>
          <w:b/>
        </w:rPr>
        <w:t xml:space="preserve">A.  </w:t>
      </w:r>
      <w:r>
        <w:t>Cabang Yes pada sisi kanan root menggunakan kebakaran &lt; 3,5, bukan kebakaran ≥ 3,5.</w:t>
      </w:r>
    </w:p>
    <w:p w:rsidR="006C60E6" w:rsidRDefault="008A075E">
      <w:pPr>
        <w:spacing w:after="100"/>
      </w:pPr>
      <w:r>
        <w:rPr>
          <w:b/>
        </w:rPr>
        <w:t xml:space="preserve">B.  </w:t>
      </w:r>
      <w:r>
        <w:t>Benar. Kedua jalur Yes lengkap, batas integer tepat, dan dua segmen digabung dengan ATAU.</w:t>
      </w:r>
    </w:p>
    <w:p w:rsidR="006C60E6" w:rsidRDefault="008A075E">
      <w:pPr>
        <w:spacing w:after="100"/>
      </w:pPr>
      <w:r>
        <w:rPr>
          <w:b/>
        </w:rPr>
        <w:t xml:space="preserve">C.  </w:t>
      </w:r>
      <w:r>
        <w:t>Menukar prediktor antar-subtree mengubah segmentasi;</w:t>
      </w:r>
      <w:r>
        <w:t xml:space="preserve"> daya hanya diuji di kiri root dan kebakaran hanya di kanan.</w:t>
      </w:r>
    </w:p>
    <w:p w:rsidR="006C60E6" w:rsidRDefault="008A075E">
      <w:pPr>
        <w:spacing w:after="100"/>
      </w:pPr>
      <w:r>
        <w:rPr>
          <w:b/>
        </w:rPr>
        <w:t xml:space="preserve">D.  </w:t>
      </w:r>
      <w:r>
        <w:t>Syarat mobil ≤ 4 dan mobil ≥ 5 tidak dapat terpenuhi sekaligus. Penggabungan antar-daun harus ATAU.</w:t>
      </w:r>
    </w:p>
    <w:p w:rsidR="006C60E6" w:rsidRDefault="008A075E">
      <w:pPr>
        <w:spacing w:after="100"/>
      </w:pPr>
      <w:r>
        <w:rPr>
          <w:b/>
        </w:rPr>
        <w:t xml:space="preserve">E.  </w:t>
      </w:r>
      <w:r>
        <w:t xml:space="preserve">Daya = 6 dan kebakaran = 4 salah dimasukkan ke Yes. Batas integer harus mengikuti </w:t>
      </w:r>
      <w:r>
        <w:t>ketaksamaan asli.</w:t>
      </w:r>
    </w:p>
    <w:p w:rsidR="006C60E6" w:rsidRDefault="008A075E">
      <w:pPr>
        <w:pStyle w:val="Small"/>
      </w:pPr>
      <w:r>
        <w:t>Rujukan teknis  R1, R4</w:t>
      </w:r>
    </w:p>
    <w:p w:rsidR="006C60E6" w:rsidRDefault="008A075E">
      <w:r>
        <w:br w:type="page"/>
      </w:r>
    </w:p>
    <w:p w:rsidR="006C60E6" w:rsidRDefault="008A075E">
      <w:pPr>
        <w:pStyle w:val="Small"/>
      </w:pPr>
      <w:r>
        <w:lastRenderedPageBreak/>
        <w:t>PEMBAHASAN 03   JAWABAN E</w:t>
      </w:r>
    </w:p>
    <w:p w:rsidR="006C60E6" w:rsidRDefault="008A075E">
      <w:pPr>
        <w:pStyle w:val="Heading1"/>
      </w:pPr>
      <w:r>
        <w:rPr>
          <w:b w:val="0"/>
        </w:rPr>
        <w:t>Makna node dan cabang pada tree</w:t>
      </w:r>
    </w:p>
    <w:p w:rsidR="006C60E6" w:rsidRDefault="008A075E">
      <w:r>
        <w:t>Root adalah titik awal pembagian data. Internal node menerapkan pengujian untuk menentukan cabang berikutnya. Daun atau terminal node memberikan keluaran a</w:t>
      </w:r>
      <w:r>
        <w:t>khir untuk observasi yang mencapai node tersebut. Sebuah node dapat menjadi anak dari node lain sekaligus menjadi internal node bila masih mempunyai anak.</w:t>
      </w:r>
    </w:p>
    <w:p w:rsidR="006C60E6" w:rsidRDefault="008A075E">
      <w:r>
        <w:t xml:space="preserve">Ketika subtree di bawah node 7 dipangkas, aturan sepanjang root sampai node 7 tetap menentukan siapa </w:t>
      </w:r>
      <w:r>
        <w:t>yang masuk ke segmen tersebut. Namun, pembedaan tambahan yang sebelumnya mengarahkan observasi ke 14 atau 15 hilang. Node 7 menjadi satu daun dengan keluaran terminalnya sendiri.</w:t>
      </w:r>
    </w:p>
    <w:p w:rsidR="006C60E6" w:rsidRDefault="008A075E">
      <w:r>
        <w:t xml:space="preserve">Pruning mengubah struktur keputusan, bukan menghapus observasi atau otomatis </w:t>
      </w:r>
      <w:r>
        <w:t>membuang kolom prediktor dari dataset. Variabel pada split yang dihapus masih dapat digunakan pada bagian tree lain. Variabel root juga tidak otomatis memiliki variable importance total tertinggi, karena importance dapat menggabungkan kontribusi dari beber</w:t>
      </w:r>
      <w:r>
        <w:t>apa split.</w:t>
      </w:r>
    </w:p>
    <w:p w:rsidR="006C60E6" w:rsidRDefault="008A075E">
      <w:pPr>
        <w:pStyle w:val="Heading2"/>
      </w:pPr>
      <w:r>
        <w:rPr>
          <w:b w:val="0"/>
        </w:rPr>
        <w:t>Mengapa setiap opsi benar atau salah</w:t>
      </w:r>
    </w:p>
    <w:p w:rsidR="006C60E6" w:rsidRDefault="008A075E">
      <w:pPr>
        <w:spacing w:after="100"/>
      </w:pPr>
      <w:r>
        <w:rPr>
          <w:b/>
        </w:rPr>
        <w:t xml:space="preserve">A.  </w:t>
      </w:r>
      <w:r>
        <w:t>Root adalah split pertama, tetapi tidak otomatis peringkat importance total tertinggi. Prediksi tetap tersedia pada daun pengganti.</w:t>
      </w:r>
    </w:p>
    <w:p w:rsidR="006C60E6" w:rsidRDefault="008A075E">
      <w:pPr>
        <w:spacing w:after="100"/>
      </w:pPr>
      <w:r>
        <w:rPr>
          <w:b/>
        </w:rPr>
        <w:t xml:space="preserve">B.  </w:t>
      </w:r>
      <w:r>
        <w:t>Pruning tidak mengalihkan observasi ke saudara node. Pelanggan tetap</w:t>
      </w:r>
      <w:r>
        <w:t xml:space="preserve"> mengikuti jalur yang menuju node 7.</w:t>
      </w:r>
    </w:p>
    <w:p w:rsidR="006C60E6" w:rsidRDefault="008A075E">
      <w:pPr>
        <w:spacing w:after="100"/>
      </w:pPr>
      <w:r>
        <w:rPr>
          <w:b/>
        </w:rPr>
        <w:t xml:space="preserve">C.  </w:t>
      </w:r>
      <w:r>
        <w:t>Daun adalah hasil akhir jalur. Menghapus split tidak sama dengan menghapus prediktor dari dataset atau semua subtree.</w:t>
      </w:r>
    </w:p>
    <w:p w:rsidR="006C60E6" w:rsidRDefault="008A075E">
      <w:pPr>
        <w:spacing w:after="100"/>
      </w:pPr>
      <w:r>
        <w:rPr>
          <w:b/>
        </w:rPr>
        <w:t xml:space="preserve">D.  </w:t>
      </w:r>
      <w:r>
        <w:t>Posisi di bawah node lain tidak menjadikan sebuah node terminal. Sebelum dipangkas, node 7 ma</w:t>
      </w:r>
      <w:r>
        <w:t>sih bercabang.</w:t>
      </w:r>
    </w:p>
    <w:p w:rsidR="006C60E6" w:rsidRDefault="008A075E">
      <w:pPr>
        <w:spacing w:after="100"/>
      </w:pPr>
      <w:r>
        <w:rPr>
          <w:b/>
        </w:rPr>
        <w:t xml:space="preserve">E.  </w:t>
      </w:r>
      <w:r>
        <w:t>Benar. Identitas internal node, perubahan menjadi daun, dan penyederhanaan aturan dijelaskan dengan tepat.</w:t>
      </w:r>
    </w:p>
    <w:p w:rsidR="006C60E6" w:rsidRDefault="008A075E">
      <w:pPr>
        <w:pStyle w:val="Small"/>
      </w:pPr>
      <w:r>
        <w:t>Rujukan teknis  R1, R3</w:t>
      </w:r>
    </w:p>
    <w:p w:rsidR="006C60E6" w:rsidRDefault="008A075E">
      <w:r>
        <w:br w:type="page"/>
      </w:r>
    </w:p>
    <w:p w:rsidR="006C60E6" w:rsidRDefault="008A075E">
      <w:pPr>
        <w:pStyle w:val="Small"/>
      </w:pPr>
      <w:r>
        <w:lastRenderedPageBreak/>
        <w:t>PEMBAHASAN 04   JAWABAN A</w:t>
      </w:r>
    </w:p>
    <w:p w:rsidR="006C60E6" w:rsidRDefault="008A075E">
      <w:pPr>
        <w:pStyle w:val="Heading1"/>
      </w:pPr>
      <w:r>
        <w:rPr>
          <w:b w:val="0"/>
        </w:rPr>
        <w:t>Memahami batas kedalaman maxdepth</w:t>
      </w:r>
    </w:p>
    <w:p w:rsidR="006C60E6" w:rsidRDefault="008A075E">
      <w:r>
        <w:t>maxdepth adalah batas atas kedalaman, bukan t</w:t>
      </w:r>
      <w:r>
        <w:t>arget yang wajib dicapai. Menaikkannya membuka kemungkinan jalur yang lebih panjang, tetapi tidak memerintahkan tree untuk menambah percabangan. Root dihitung pada depth 0; kedalaman menunjukkan panjang jalur, bukan jumlah prediktor unik atau jumlah seluru</w:t>
      </w:r>
      <w:r>
        <w:t>h daun.</w:t>
      </w:r>
    </w:p>
    <w:p w:rsidR="006C60E6" w:rsidRDefault="008A075E">
      <w:r>
        <w:t xml:space="preserve">Batas pertumbuhan bekerja bersama. Tree masih dapat berhenti karena node terlalu kecil untuk dicoba di-split, kandidat menghasilkan anak yang terlalu kecil, atau perbaikannya tidak memenuhi batas cp. Dengan demikian, hasil yang tetap dangkal tidak </w:t>
      </w:r>
      <w:r>
        <w:t>otomatis menunjukkan parameter diabaikan.</w:t>
      </w:r>
    </w:p>
    <w:p w:rsidR="006C60E6" w:rsidRDefault="008A075E">
      <w:r>
        <w:t>Jika batas kedalaman semula benar-benar menghalangi split yang memenuhi syarat lain, menaikkannya dapat menghasilkan tree lebih rinci. Hal itu dapat membantu menangkap pola, tetapi juga memberi ruang untuk mempelaj</w:t>
      </w:r>
      <w:r>
        <w:t>ari noise. Pilihan parameter tetap dinilai dengan validasi, bukan hanya dari besar atau kecilnya tree.</w:t>
      </w:r>
    </w:p>
    <w:p w:rsidR="006C60E6" w:rsidRDefault="008A075E">
      <w:pPr>
        <w:pStyle w:val="Heading2"/>
      </w:pPr>
      <w:r>
        <w:rPr>
          <w:b w:val="0"/>
        </w:rPr>
        <w:t>Mengapa setiap opsi benar atau salah</w:t>
      </w:r>
    </w:p>
    <w:p w:rsidR="006C60E6" w:rsidRDefault="008A075E">
      <w:pPr>
        <w:spacing w:after="100"/>
      </w:pPr>
      <w:r>
        <w:rPr>
          <w:b/>
        </w:rPr>
        <w:t xml:space="preserve">A.  </w:t>
      </w:r>
      <w:r>
        <w:t>Benar. Membedakan batas maksimum dari target pertumbuhan dan mempertimbangkan syarat penghentian lain.</w:t>
      </w:r>
    </w:p>
    <w:p w:rsidR="006C60E6" w:rsidRDefault="008A075E">
      <w:pPr>
        <w:spacing w:after="100"/>
      </w:pPr>
      <w:r>
        <w:rPr>
          <w:b/>
        </w:rPr>
        <w:t xml:space="preserve">B.  </w:t>
      </w:r>
      <w:r>
        <w:t>Kedal</w:t>
      </w:r>
      <w:r>
        <w:t>aman tidak wajib mencapai batas. cp yang lebih besar justru memperketat kebutuhan perbaikan untuk pertumbuhan.</w:t>
      </w:r>
    </w:p>
    <w:p w:rsidR="006C60E6" w:rsidRDefault="008A075E">
      <w:pPr>
        <w:spacing w:after="100"/>
      </w:pPr>
      <w:r>
        <w:rPr>
          <w:b/>
        </w:rPr>
        <w:t xml:space="preserve">C.  </w:t>
      </w:r>
      <w:r>
        <w:t>maxdepth membatasi kedalaman jalur. Ia bukan batas jumlah variabel; prediktor dapat digunakan kembali pada node lain bila sesuai.</w:t>
      </w:r>
    </w:p>
    <w:p w:rsidR="006C60E6" w:rsidRDefault="008A075E">
      <w:pPr>
        <w:spacing w:after="100"/>
      </w:pPr>
      <w:r>
        <w:rPr>
          <w:b/>
        </w:rPr>
        <w:t xml:space="preserve">D.  </w:t>
      </w:r>
      <w:r>
        <w:t>maxdept</w:t>
      </w:r>
      <w:r>
        <w:t>h membatasi pertumbuhan tree saat fitting, bukan hanya setelah pruning.</w:t>
      </w:r>
    </w:p>
    <w:p w:rsidR="006C60E6" w:rsidRDefault="008A075E">
      <w:pPr>
        <w:spacing w:after="100"/>
      </w:pPr>
      <w:r>
        <w:rPr>
          <w:b/>
        </w:rPr>
        <w:t xml:space="preserve">E.  </w:t>
      </w:r>
      <w:r>
        <w:t>Tree yang sama menunjukkan perubahan batas itu belum mengubah hasil pada kondisi ini. Hal tersebut tidak membuktikan optimalitas pada data baru.</w:t>
      </w:r>
    </w:p>
    <w:p w:rsidR="006C60E6" w:rsidRDefault="008A075E">
      <w:pPr>
        <w:pStyle w:val="Small"/>
      </w:pPr>
      <w:r>
        <w:t>Rujukan teknis  R1, R2</w:t>
      </w:r>
    </w:p>
    <w:p w:rsidR="006C60E6" w:rsidRDefault="008A075E">
      <w:r>
        <w:br w:type="page"/>
      </w:r>
    </w:p>
    <w:p w:rsidR="006C60E6" w:rsidRDefault="008A075E">
      <w:pPr>
        <w:pStyle w:val="Small"/>
      </w:pPr>
      <w:r>
        <w:lastRenderedPageBreak/>
        <w:t>PEMBAHASAN</w:t>
      </w:r>
      <w:r>
        <w:t xml:space="preserve"> 05   JAWABAN C</w:t>
      </w:r>
    </w:p>
    <w:p w:rsidR="006C60E6" w:rsidRDefault="008A075E">
      <w:pPr>
        <w:pStyle w:val="Heading1"/>
      </w:pPr>
      <w:r>
        <w:rPr>
          <w:b w:val="0"/>
        </w:rPr>
        <w:t>Membedakan minsplit dan minbucket</w:t>
      </w:r>
    </w:p>
    <w:p w:rsidR="006C60E6" w:rsidRDefault="008A075E">
      <w:r>
        <w:t xml:space="preserve">minbucket paling langsung menjawab kebutuhan ukuran minimum daun. Batas yang lebih besar membuat split yang menghasilkan anak terlalu kecil tidak memenuhi syarat. Ini membantu menghindari segmen yang hanya </w:t>
      </w:r>
      <w:r>
        <w:t>ditopang sedikit observasi, meskipun tidak menjamin semua segmen menjadi stabil pada setiap sampel.</w:t>
      </w:r>
    </w:p>
    <w:p w:rsidR="006C60E6" w:rsidRDefault="008A075E">
      <w:r>
        <w:t>minsplit mengatur apakah sebuah node cukup besar untuk dicoba di-split. Node parent yang besar masih dapat dibagi menjadi anak yang tidak seimbang ukurannya</w:t>
      </w:r>
      <w:r>
        <w:t>. Karena itu, menaikkan minsplit saja tidak menetapkan batas ukuran daun yang sama dengan nilai minsplit tersebut.</w:t>
      </w:r>
    </w:p>
    <w:p w:rsidR="006C60E6" w:rsidRDefault="008A075E">
      <w:r>
        <w:t>Batas ukuran daun yang terlalu besar juga punya konsekuensi: kelompok kecil dengan pola yang sebenarnya berguna dapat digabung dengan kelompo</w:t>
      </w:r>
      <w:r>
        <w:t>k lain. Pilih batas melalui validasi serta kebutuhan keterbacaan dan kestabilan segmen. Dalam rpart, bila hanya minsplit atau minbucket diberikan, nilai pasangannya dapat diturunkan otomatis; soal sengaja menetapkan keduanya secara eksplisit.</w:t>
      </w:r>
    </w:p>
    <w:p w:rsidR="006C60E6" w:rsidRDefault="008A075E">
      <w:pPr>
        <w:pStyle w:val="Heading2"/>
      </w:pPr>
      <w:r>
        <w:rPr>
          <w:b w:val="0"/>
        </w:rPr>
        <w:t>Mengapa setia</w:t>
      </w:r>
      <w:r>
        <w:rPr>
          <w:b w:val="0"/>
        </w:rPr>
        <w:t>p opsi benar atau salah</w:t>
      </w:r>
    </w:p>
    <w:p w:rsidR="006C60E6" w:rsidRDefault="008A075E">
      <w:pPr>
        <w:spacing w:after="100"/>
      </w:pPr>
      <w:r>
        <w:rPr>
          <w:b/>
        </w:rPr>
        <w:t xml:space="preserve">A.  </w:t>
      </w:r>
      <w:r>
        <w:t>minsplit membatasi ukuran parent sebelum percobaan split, bukan ukuran minimum setiap daun hasilnya.</w:t>
      </w:r>
    </w:p>
    <w:p w:rsidR="006C60E6" w:rsidRDefault="008A075E">
      <w:pPr>
        <w:spacing w:after="100"/>
      </w:pPr>
      <w:r>
        <w:rPr>
          <w:b/>
        </w:rPr>
        <w:t xml:space="preserve">B.  </w:t>
      </w:r>
      <w:r>
        <w:t>Tree dangkal tetap bisa mempunyai daun kecil. maxdepth tidak menjamin minimum jumlah observasi per daun.</w:t>
      </w:r>
    </w:p>
    <w:p w:rsidR="006C60E6" w:rsidRDefault="008A075E">
      <w:pPr>
        <w:spacing w:after="100"/>
      </w:pPr>
      <w:r>
        <w:rPr>
          <w:b/>
        </w:rPr>
        <w:t xml:space="preserve">C.  </w:t>
      </w:r>
      <w:r>
        <w:t>Benar. Paramet</w:t>
      </w:r>
      <w:r>
        <w:t>er sesuai tujuan, arah perubahan tepat, dan konsekuensi terhadap pola langka diakui.</w:t>
      </w:r>
    </w:p>
    <w:p w:rsidR="006C60E6" w:rsidRDefault="008A075E">
      <w:pPr>
        <w:spacing w:after="100"/>
      </w:pPr>
      <w:r>
        <w:rPr>
          <w:b/>
        </w:rPr>
        <w:t xml:space="preserve">D.  </w:t>
      </w:r>
      <w:r>
        <w:t>Menurunkan minbucket justru mengizinkan daun yang lebih kecil. Menaikkan minsplit tidak membatalkan kelonggaran itu pada ukuran daun.</w:t>
      </w:r>
    </w:p>
    <w:p w:rsidR="006C60E6" w:rsidRDefault="008A075E">
      <w:pPr>
        <w:spacing w:after="100"/>
      </w:pPr>
      <w:r>
        <w:rPr>
          <w:b/>
        </w:rPr>
        <w:t xml:space="preserve">E.  </w:t>
      </w:r>
      <w:r>
        <w:t>xval mengatur cross validatio</w:t>
      </w:r>
      <w:r>
        <w:t>n, bukan batas ukuran daun. Menambah fold tidak otomatis mengubah minbucket.</w:t>
      </w:r>
    </w:p>
    <w:p w:rsidR="006C60E6" w:rsidRDefault="008A075E">
      <w:pPr>
        <w:pStyle w:val="Small"/>
      </w:pPr>
      <w:r>
        <w:t>Rujukan teknis  R1, R2</w:t>
      </w:r>
    </w:p>
    <w:p w:rsidR="006C60E6" w:rsidRDefault="008A075E">
      <w:r>
        <w:br w:type="page"/>
      </w:r>
    </w:p>
    <w:p w:rsidR="006C60E6" w:rsidRDefault="008A075E">
      <w:pPr>
        <w:pStyle w:val="Small"/>
      </w:pPr>
      <w:r>
        <w:lastRenderedPageBreak/>
        <w:t>PEMBAHASAN 06   JAWABAN E</w:t>
      </w:r>
    </w:p>
    <w:p w:rsidR="006C60E6" w:rsidRDefault="008A075E">
      <w:pPr>
        <w:pStyle w:val="Heading1"/>
      </w:pPr>
      <w:r>
        <w:rPr>
          <w:b w:val="0"/>
        </w:rPr>
        <w:t>Menyusun proses pemodelan yang dapat dipercaya</w:t>
      </w:r>
    </w:p>
    <w:p w:rsidR="006C60E6" w:rsidRDefault="008A075E">
      <w:r>
        <w:t>Test set harus mewakili distribusi penggunaan yang dituju dan tetap terpisah dari</w:t>
      </w:r>
      <w:r>
        <w:t xml:space="preserve"> proses pemilihan konfigurasi. Stratifikasi membantu mempertahankan proporsi kelas, tetapi tidak memperbaiki kebocoran akibat duplikasi observasi atau penggunaan test untuk tuning.</w:t>
      </w:r>
    </w:p>
    <w:p w:rsidR="006C60E6" w:rsidRDefault="008A075E">
      <w:r>
        <w:t>Pada setiap fold validasi internal, oversampling hanya boleh menggunakan ba</w:t>
      </w:r>
      <w:r>
        <w:t>gian training fold tersebut. Fold validasi dipertahankan pada distribusi asli. Prediksi validasi internal dapat digunakan untuk memilih CP serta aturan threshold atau top 20%. Sesudah keputusan dikunci, model dilatih ulang menggunakan seluruh training deng</w:t>
      </w:r>
      <w:r>
        <w:t>an prosedur yang terpilih.</w:t>
      </w:r>
    </w:p>
    <w:p w:rsidR="006C60E6" w:rsidRDefault="008A075E">
      <w:r>
        <w:t>Gunakan test set yang sama untuk perbandingan yang lebih adil. Jika test kemudian dipakai memilih pemenang untuk deployment, angka pemenang dapat mengandung bias seleksi; validasi eksternal atau pilot baru akan memperkuat klaim p</w:t>
      </w:r>
      <w:r>
        <w:t>erforma. Protokol E paling memenuhi tujuan evaluasi final yang dinyatakan.</w:t>
      </w:r>
    </w:p>
    <w:p w:rsidR="006C60E6" w:rsidRDefault="008A075E">
      <w:pPr>
        <w:pStyle w:val="Heading2"/>
      </w:pPr>
      <w:r>
        <w:rPr>
          <w:b w:val="0"/>
        </w:rPr>
        <w:t>Mengapa setiap opsi benar atau salah</w:t>
      </w:r>
    </w:p>
    <w:p w:rsidR="006C60E6" w:rsidRDefault="008A075E">
      <w:pPr>
        <w:spacing w:after="100"/>
      </w:pPr>
      <w:r>
        <w:rPr>
          <w:b/>
        </w:rPr>
        <w:t xml:space="preserve">A.  </w:t>
      </w:r>
      <w:r>
        <w:t>Duplikasi hasil oversampling dapat masuk train dan test; distribusi test juga tidak lagi mencerminkan prevalensi asli.</w:t>
      </w:r>
    </w:p>
    <w:p w:rsidR="006C60E6" w:rsidRDefault="008A075E">
      <w:pPr>
        <w:spacing w:after="100"/>
      </w:pPr>
      <w:r>
        <w:rPr>
          <w:b/>
        </w:rPr>
        <w:t xml:space="preserve">B.  </w:t>
      </w:r>
      <w:r>
        <w:t>Duplikat yang dib</w:t>
      </w:r>
      <w:r>
        <w:t>uat sebelum CV dapat tersebar ke fold training dan fold validasi, sehingga estimasi CV terlalu optimistis.</w:t>
      </w:r>
    </w:p>
    <w:p w:rsidR="006C60E6" w:rsidRDefault="008A075E">
      <w:pPr>
        <w:spacing w:after="100"/>
      </w:pPr>
      <w:r>
        <w:rPr>
          <w:b/>
        </w:rPr>
        <w:t xml:space="preserve">C.  </w:t>
      </w:r>
      <w:r>
        <w:t>Test ikut menentukan threshold. Hasil pada data yang sama bukan evaluasi final independen dari pemilihan konfigurasi.</w:t>
      </w:r>
    </w:p>
    <w:p w:rsidR="006C60E6" w:rsidRDefault="008A075E">
      <w:pPr>
        <w:spacing w:after="100"/>
      </w:pPr>
      <w:r>
        <w:rPr>
          <w:b/>
        </w:rPr>
        <w:t xml:space="preserve">D.  </w:t>
      </w:r>
      <w:r>
        <w:t>Perbedaan hasil bercamp</w:t>
      </w:r>
      <w:r>
        <w:t>ur dengan perbedaan komposisi test. Gunakan pembagian yang sama untuk perbandingan yang dikendalikan.</w:t>
      </w:r>
    </w:p>
    <w:p w:rsidR="006C60E6" w:rsidRDefault="008A075E">
      <w:pPr>
        <w:spacing w:after="100"/>
      </w:pPr>
      <w:r>
        <w:rPr>
          <w:b/>
        </w:rPr>
        <w:t xml:space="preserve">E.  </w:t>
      </w:r>
      <w:r>
        <w:t>Benar. Pemisahan data, lokasi sampling, pemilihan konfigurasi, dan evaluasi final sesuai tujuan.</w:t>
      </w:r>
    </w:p>
    <w:p w:rsidR="006C60E6" w:rsidRDefault="008A075E">
      <w:pPr>
        <w:pStyle w:val="Small"/>
      </w:pPr>
      <w:r>
        <w:t>Rujukan teknis  R2, R5</w:t>
      </w:r>
    </w:p>
    <w:p w:rsidR="006C60E6" w:rsidRDefault="008A075E">
      <w:r>
        <w:br w:type="page"/>
      </w:r>
    </w:p>
    <w:p w:rsidR="006C60E6" w:rsidRDefault="008A075E">
      <w:pPr>
        <w:pStyle w:val="Small"/>
      </w:pPr>
      <w:r>
        <w:lastRenderedPageBreak/>
        <w:t>PEMBAHASAN 07   JAWABAN C</w:t>
      </w:r>
    </w:p>
    <w:p w:rsidR="006C60E6" w:rsidRDefault="008A075E">
      <w:pPr>
        <w:pStyle w:val="Heading1"/>
      </w:pPr>
      <w:r>
        <w:rPr>
          <w:b w:val="0"/>
        </w:rPr>
        <w:t>Dampak perubahan parameter rpart</w:t>
      </w:r>
    </w:p>
    <w:p w:rsidR="006C60E6" w:rsidRDefault="008A075E">
      <w:r>
        <w:t>Konfigurasi B menurunkan cp, minsplit, dan minbucket serta menaikkan maxdepth. Gabungan perubahan ini melonggarkan kesempatan pertumbuhan: split dengan perbaikan lebih kecil dapat dipertimbangkan, node lebih kecil boleh dic</w:t>
      </w:r>
      <w:r>
        <w:t>oba di-split, daun lebih kecil diizinkan, dan jalur dapat menjadi lebih dalam.</w:t>
      </w:r>
    </w:p>
    <w:p w:rsidR="006C60E6" w:rsidRDefault="008A075E">
      <w:r>
        <w:t>Batas yang lebih longgar tidak menjamin tree aktual selalu bertambah besar; pertumbuhan tetap bergantung pada data dan split yang tersedia. Jika tree menjadi lebih rinci, kecoco</w:t>
      </w:r>
      <w:r>
        <w:t>kan training dapat membaik tetapi risiko mempelajari noise juga meningkat. Performa validasi dapat membaik, tetap, atau memburuk.</w:t>
      </w:r>
    </w:p>
    <w:p w:rsidR="006C60E6" w:rsidRDefault="008A075E">
      <w:r>
        <w:t>minsplit mengatur ukuran minimum node sebelum percobaan split, sedangkan minbucket mengatur batas ukuran terminal node. xval m</w:t>
      </w:r>
      <w:r>
        <w:t>eminta cross validation untuk estimasi kinerja pada tabel kompleksitas. Pengguna tetap perlu memilih kompleksitas dan melakukan pruning sesuai aturan yang ditetapkan.</w:t>
      </w:r>
    </w:p>
    <w:p w:rsidR="006C60E6" w:rsidRDefault="008A075E">
      <w:pPr>
        <w:pStyle w:val="Heading2"/>
      </w:pPr>
      <w:r>
        <w:rPr>
          <w:b w:val="0"/>
        </w:rPr>
        <w:t>Mengapa setiap opsi benar atau salah</w:t>
      </w:r>
    </w:p>
    <w:p w:rsidR="006C60E6" w:rsidRDefault="008A075E">
      <w:pPr>
        <w:spacing w:after="100"/>
      </w:pPr>
      <w:r>
        <w:rPr>
          <w:b/>
        </w:rPr>
        <w:t xml:space="preserve">A.  </w:t>
      </w:r>
      <w:r>
        <w:t>Melonggarkan batas dapat membantu menangkap pola</w:t>
      </w:r>
      <w:r>
        <w:t>, tetapi juga meningkatkan peluang overfitting. Validasi tidak dijamin membaik.</w:t>
      </w:r>
    </w:p>
    <w:p w:rsidR="006C60E6" w:rsidRDefault="008A075E">
      <w:pPr>
        <w:spacing w:after="100"/>
      </w:pPr>
      <w:r>
        <w:rPr>
          <w:b/>
        </w:rPr>
        <w:t xml:space="preserve">B.  </w:t>
      </w:r>
      <w:r>
        <w:t>cp yang lebih kecil melonggarkan batas perbaikan, bukan memperketatnya.</w:t>
      </w:r>
    </w:p>
    <w:p w:rsidR="006C60E6" w:rsidRDefault="008A075E">
      <w:pPr>
        <w:spacing w:after="100"/>
      </w:pPr>
      <w:r>
        <w:rPr>
          <w:b/>
        </w:rPr>
        <w:t xml:space="preserve">C.  </w:t>
      </w:r>
      <w:r>
        <w:t>Benar. Menjelaskan arah perubahan parameter tanpa menjanjikan perbaikan validasi, serta membedak</w:t>
      </w:r>
      <w:r>
        <w:t>an CV dari pruning final.</w:t>
      </w:r>
    </w:p>
    <w:p w:rsidR="006C60E6" w:rsidRDefault="008A075E">
      <w:pPr>
        <w:spacing w:after="100"/>
      </w:pPr>
      <w:r>
        <w:rPr>
          <w:b/>
        </w:rPr>
        <w:t xml:space="preserve">D.  </w:t>
      </w:r>
      <w:r>
        <w:t>Definisi minsplit dan minbucket tertukar. Kekeliruan ini dapat menghasilkan konfigurasi yang tidak sesuai tujuan.</w:t>
      </w:r>
    </w:p>
    <w:p w:rsidR="006C60E6" w:rsidRDefault="008A075E">
      <w:pPr>
        <w:spacing w:after="100"/>
      </w:pPr>
      <w:r>
        <w:rPr>
          <w:b/>
        </w:rPr>
        <w:t xml:space="preserve">E.  </w:t>
      </w:r>
      <w:r>
        <w:t>Jumlah fold yang sama tidak berarti hasil tree sama atau pruning final otomatis dilakukan.</w:t>
      </w:r>
    </w:p>
    <w:p w:rsidR="006C60E6" w:rsidRDefault="008A075E">
      <w:pPr>
        <w:pStyle w:val="Small"/>
      </w:pPr>
      <w:r>
        <w:t>Rujukan teknis  R</w:t>
      </w:r>
      <w:r>
        <w:t>1, R2</w:t>
      </w:r>
    </w:p>
    <w:p w:rsidR="006C60E6" w:rsidRDefault="008A075E">
      <w:r>
        <w:br w:type="page"/>
      </w:r>
    </w:p>
    <w:p w:rsidR="006C60E6" w:rsidRDefault="008A075E">
      <w:pPr>
        <w:pStyle w:val="Small"/>
      </w:pPr>
      <w:r>
        <w:lastRenderedPageBreak/>
        <w:t>PEMBAHASAN 08   JAWABAN A</w:t>
      </w:r>
    </w:p>
    <w:p w:rsidR="006C60E6" w:rsidRDefault="008A075E">
      <w:pPr>
        <w:pStyle w:val="Heading1"/>
      </w:pPr>
      <w:r>
        <w:rPr>
          <w:b w:val="0"/>
        </w:rPr>
        <w:t>Prior dan matriks biaya kesalahan</w:t>
      </w:r>
    </w:p>
    <w:p w:rsidR="006C60E6" w:rsidRDefault="008A075E">
      <w:r>
        <w:t>Urutan faktor adalah c("Yes", "No"), sehingga elemen pertama prior merujuk Yes. Matriks hasil kode adalah baris Yes: [0, 1] dan baris No: [6, 0]. Sel di luar diagonal menunjukkan biaya kes</w:t>
      </w:r>
      <w:r>
        <w:t>alahan, sedangkan diagonal nol berarti tidak ada biaya klasifikasi benar.</w:t>
      </w:r>
    </w:p>
    <w:p w:rsidR="006C60E6" w:rsidRDefault="008A075E">
      <w:r>
        <w:t>Dengan Yes sebagai kelas positif, false negative adalah aktual Yes tetapi diprediksi No, yaitu loss[1, 2] = 1. False positive adalah aktual No tetapi diprediksi Yes, yaitu loss[2, 1]</w:t>
      </w:r>
      <w:r>
        <w:t xml:space="preserve"> = 6. Jangan mengasumsikan urutan No, Yes ketika level sudah diubah eksplisit.</w:t>
      </w:r>
    </w:p>
    <w:p w:rsidR="006C60E6" w:rsidRDefault="008A075E">
      <w:r>
        <w:t>Prior mengubah asumsi frekuensi kelas dalam pemodelan; ia bukan instruksi random oversampling atau undersampling. Prior Yes yang besar dan biaya false positive yang besar member</w:t>
      </w:r>
      <w:r>
        <w:t>i dorongan berbeda. Prediksi akhir tetap bergantung pada distribusi data, prior, loss, dan struktur tree, sehingga tidak dapat disimpulkan semua daun menjadi Yes.</w:t>
      </w:r>
    </w:p>
    <w:p w:rsidR="006C60E6" w:rsidRDefault="008A075E">
      <w:pPr>
        <w:pStyle w:val="Heading2"/>
      </w:pPr>
      <w:r>
        <w:rPr>
          <w:b w:val="0"/>
        </w:rPr>
        <w:t>Mengapa setiap opsi benar atau salah</w:t>
      </w:r>
    </w:p>
    <w:p w:rsidR="006C60E6" w:rsidRDefault="008A075E">
      <w:pPr>
        <w:spacing w:after="100"/>
      </w:pPr>
      <w:r>
        <w:rPr>
          <w:b/>
        </w:rPr>
        <w:t xml:space="preserve">A.  </w:t>
      </w:r>
      <w:r>
        <w:t>Benar. Urutan prior, orientasi loss, jenis kesalahan</w:t>
      </w:r>
      <w:r>
        <w:t>, dan pembedaan dari resampling tepat.</w:t>
      </w:r>
    </w:p>
    <w:p w:rsidR="006C60E6" w:rsidRDefault="008A075E">
      <w:pPr>
        <w:spacing w:after="100"/>
      </w:pPr>
      <w:r>
        <w:rPr>
          <w:b/>
        </w:rPr>
        <w:t xml:space="preserve">B.  </w:t>
      </w:r>
      <w:r>
        <w:t>Level eksplisit mengalahkan urutan alfabet. Prior dan biaya yang disebutkan menjadi tertukar.</w:t>
      </w:r>
    </w:p>
    <w:p w:rsidR="006C60E6" w:rsidRDefault="008A075E">
      <w:pPr>
        <w:spacing w:after="100"/>
      </w:pPr>
      <w:r>
        <w:rPr>
          <w:b/>
        </w:rPr>
        <w:t xml:space="preserve">C.  </w:t>
      </w:r>
      <w:r>
        <w:t>Orientasi matriks terbalik. Soal menetapkan baris aktual dan kolom prediksi.</w:t>
      </w:r>
    </w:p>
    <w:p w:rsidR="006C60E6" w:rsidRDefault="008A075E">
      <w:pPr>
        <w:spacing w:after="100"/>
      </w:pPr>
      <w:r>
        <w:rPr>
          <w:b/>
        </w:rPr>
        <w:t xml:space="preserve">D.  </w:t>
      </w:r>
      <w:r>
        <w:t xml:space="preserve">Penafsiran prior dan biaya benar, </w:t>
      </w:r>
      <w:r>
        <w:t>tetapi prior tidak menduplikasi atau membuang baris data.</w:t>
      </w:r>
    </w:p>
    <w:p w:rsidR="006C60E6" w:rsidRDefault="008A075E">
      <w:pPr>
        <w:spacing w:after="100"/>
      </w:pPr>
      <w:r>
        <w:rPr>
          <w:b/>
        </w:rPr>
        <w:t xml:space="preserve">E.  </w:t>
      </w:r>
      <w:r>
        <w:t>Prior dominan tidak menjamin semua prediksi Yes; loss dan bukti pada masing-masing node tetap berperan.</w:t>
      </w:r>
    </w:p>
    <w:p w:rsidR="006C60E6" w:rsidRDefault="008A075E">
      <w:pPr>
        <w:pStyle w:val="Small"/>
      </w:pPr>
      <w:r>
        <w:t>Rujukan teknis  R1</w:t>
      </w:r>
    </w:p>
    <w:p w:rsidR="006C60E6" w:rsidRDefault="008A075E">
      <w:r>
        <w:br w:type="page"/>
      </w:r>
    </w:p>
    <w:p w:rsidR="006C60E6" w:rsidRDefault="008A075E">
      <w:pPr>
        <w:pStyle w:val="Small"/>
      </w:pPr>
      <w:r>
        <w:lastRenderedPageBreak/>
        <w:t>PEMBAHASAN 09   JAWABAN D</w:t>
      </w:r>
    </w:p>
    <w:p w:rsidR="006C60E6" w:rsidRDefault="008A075E">
      <w:pPr>
        <w:pStyle w:val="Heading1"/>
      </w:pPr>
      <w:r>
        <w:rPr>
          <w:b w:val="0"/>
        </w:rPr>
        <w:t>Imbalance dan makna hasil evaluasi</w:t>
      </w:r>
    </w:p>
    <w:p w:rsidR="006C60E6" w:rsidRDefault="008A075E">
      <w:r>
        <w:t>Precisio</w:t>
      </w:r>
      <w:r>
        <w:t>n menjawab: di antara pelanggan yang diprediksi Yes, seberapa banyak yang benar-benar Yes? Ketika Yes makin jarang, jumlah pelanggan No yang berpotensi menjadi false positive jauh lebih besar. Maka alert positif dapat mempunyai precision lebih rendah walau</w:t>
      </w:r>
      <w:r>
        <w:t>pun kemampuan mengenali masing-masing kelas tidak berubah.</w:t>
      </w:r>
    </w:p>
    <w:p w:rsidR="006C60E6" w:rsidRDefault="008A075E">
      <w:r>
        <w:t xml:space="preserve">Dengan distribusi skor bersyarat kelas dan threshold tetap, sensitivity serta specificity tetap sesuai asumsi soal. Kurva ROC populasi dan AUC juga tidak otomatis berubah hanya karena prevalensi </w:t>
      </w:r>
      <w:r>
        <w:t>berubah. Sebaliknya, precision dan accuracy dapat berubah. Pada sampel terbatas, hasil estimasi tetap dapat berfluktuasi.</w:t>
      </w:r>
    </w:p>
    <w:p w:rsidR="006C60E6" w:rsidRDefault="008A075E">
      <w:r>
        <w:t>Evaluasi pada data seimbang berguna untuk tujuan tertentu, tetapi precision-nya tidak boleh langsung dianggap sebagai tingkat keberhas</w:t>
      </w:r>
      <w:r>
        <w:t>ilan kontak pada populasi asli. Untuk keputusan operasional, gunakan validasi representatif dan baca precision atau kurva precision-recall bersama ukuran lain yang sesuai tujuan.</w:t>
      </w:r>
    </w:p>
    <w:p w:rsidR="006C60E6" w:rsidRDefault="008A075E">
      <w:pPr>
        <w:pStyle w:val="Heading2"/>
      </w:pPr>
      <w:r>
        <w:rPr>
          <w:b w:val="0"/>
        </w:rPr>
        <w:t>Mengapa setiap opsi benar atau salah</w:t>
      </w:r>
    </w:p>
    <w:p w:rsidR="006C60E6" w:rsidRDefault="008A075E">
      <w:pPr>
        <w:spacing w:after="100"/>
      </w:pPr>
      <w:r>
        <w:rPr>
          <w:b/>
        </w:rPr>
        <w:t xml:space="preserve">A.  </w:t>
      </w:r>
      <w:r>
        <w:t>Recall dinilai terhadap kelas aktual</w:t>
      </w:r>
      <w:r>
        <w:t xml:space="preserve"> Yes, bukan seluruh pelanggan. Prevalensi bukan penyebut langsung recall.</w:t>
      </w:r>
    </w:p>
    <w:p w:rsidR="006C60E6" w:rsidRDefault="008A075E">
      <w:pPr>
        <w:spacing w:after="100"/>
      </w:pPr>
      <w:r>
        <w:rPr>
          <w:b/>
        </w:rPr>
        <w:t xml:space="preserve">B.  </w:t>
      </w:r>
      <w:r>
        <w:t>Lebih sedikit prediksi Yes tidak menjamin precision lebih tinggi. Accuracy masih dapat menjadi pendamping, tetapi tidak cukup digunakan sendiri.</w:t>
      </w:r>
    </w:p>
    <w:p w:rsidR="006C60E6" w:rsidRDefault="008A075E">
      <w:pPr>
        <w:spacing w:after="100"/>
      </w:pPr>
      <w:r>
        <w:rPr>
          <w:b/>
        </w:rPr>
        <w:t xml:space="preserve">C.  </w:t>
      </w:r>
      <w:r>
        <w:t>Precision dapat turun tanpa R</w:t>
      </w:r>
      <w:r>
        <w:t>OC populasi berubah di bawah asumsi yang diberikan. Keduanya menjawab pertanyaan berbeda.</w:t>
      </w:r>
    </w:p>
    <w:p w:rsidR="006C60E6" w:rsidRDefault="008A075E">
      <w:pPr>
        <w:spacing w:after="100"/>
      </w:pPr>
      <w:r>
        <w:rPr>
          <w:b/>
        </w:rPr>
        <w:t xml:space="preserve">D.  </w:t>
      </w:r>
      <w:r>
        <w:t>Benar. Mengaitkan base rate dengan keberhasilan alert sambil menghormati asumsi kestabilan sensitivity dan specificity.</w:t>
      </w:r>
    </w:p>
    <w:p w:rsidR="006C60E6" w:rsidRDefault="008A075E">
      <w:pPr>
        <w:spacing w:after="100"/>
      </w:pPr>
      <w:r>
        <w:rPr>
          <w:b/>
        </w:rPr>
        <w:t xml:space="preserve">E.  </w:t>
      </w:r>
      <w:r>
        <w:t>Threshold dan AUC yang sama tidak menj</w:t>
      </w:r>
      <w:r>
        <w:t>amin precision yang sama. Kelas positif mengikuti tujuan analisis, bukan kelas mayoritas.</w:t>
      </w:r>
    </w:p>
    <w:p w:rsidR="006C60E6" w:rsidRDefault="008A075E">
      <w:pPr>
        <w:pStyle w:val="Small"/>
      </w:pPr>
      <w:r>
        <w:t>Rujukan teknis  R5, R6</w:t>
      </w:r>
    </w:p>
    <w:p w:rsidR="006C60E6" w:rsidRDefault="008A075E">
      <w:r>
        <w:br w:type="page"/>
      </w:r>
    </w:p>
    <w:p w:rsidR="006C60E6" w:rsidRDefault="008A075E">
      <w:pPr>
        <w:pStyle w:val="Small"/>
      </w:pPr>
      <w:r>
        <w:lastRenderedPageBreak/>
        <w:t>PEMBAHASAN 10   JAWABAN B</w:t>
      </w:r>
    </w:p>
    <w:p w:rsidR="006C60E6" w:rsidRDefault="008A075E">
      <w:pPr>
        <w:pStyle w:val="Heading1"/>
      </w:pPr>
      <w:r>
        <w:rPr>
          <w:b w:val="0"/>
        </w:rPr>
        <w:t>Menafsirkan probabilitas pada daun</w:t>
      </w:r>
    </w:p>
    <w:p w:rsidR="006C60E6" w:rsidRDefault="008A075E">
      <w:r>
        <w:t>Proporsi kelas mentah dan skor model dengan prior buatan menjawab hal yang berbe</w:t>
      </w:r>
      <w:r>
        <w:t>da. Proporsi 20% merangkum komposisi training pada daun tersebut. Skor sekitar 80% dipengaruhi asumsi prior dalam pemodelan. Skor itu tidak otomatis menjadi peluang pembelian yang terkalibrasi pada populasi dengan prevalensi asli.</w:t>
      </w:r>
    </w:p>
    <w:p w:rsidR="006C60E6" w:rsidRDefault="008A075E">
      <w:r>
        <w:t>Proporsi training juga bu</w:t>
      </w:r>
      <w:r>
        <w:t>kan jaminan peluang populasi baru. Daun dibentuk dengan menggunakan data training sehingga dapat menangkap pola yang terlalu spesifik. Gunakan validasi representatif untuk memeriksa keberhasilan segmen dan kalibrasi ketika skor hendak ditafsirkan sebagai p</w:t>
      </w:r>
      <w:r>
        <w:t>robabilitas atau dipakai menghitung nilai keputusan.</w:t>
      </w:r>
    </w:p>
    <w:p w:rsidR="006C60E6" w:rsidRDefault="008A075E">
      <w:r>
        <w:t>Prediksi pembelian tidak sama dengan efek kontak pemasaran. Pelanggan berpeluang beli tinggi mungkin tetap akan membeli tanpa dihubungi. Untuk mengetahui dampak tambahan kontak, diperlukan rancangan yang</w:t>
      </w:r>
      <w:r>
        <w:t xml:space="preserve"> mendukung inferensi kausal, misalnya eksperimen kontak dan kelompok pembanding.</w:t>
      </w:r>
    </w:p>
    <w:p w:rsidR="006C60E6" w:rsidRDefault="008A075E">
      <w:pPr>
        <w:pStyle w:val="Heading2"/>
      </w:pPr>
      <w:r>
        <w:rPr>
          <w:b w:val="0"/>
        </w:rPr>
        <w:t>Mengapa setiap opsi benar atau salah</w:t>
      </w:r>
    </w:p>
    <w:p w:rsidR="006C60E6" w:rsidRDefault="008A075E">
      <w:pPr>
        <w:spacing w:after="100"/>
      </w:pPr>
      <w:r>
        <w:rPr>
          <w:b/>
        </w:rPr>
        <w:t xml:space="preserve">A.  </w:t>
      </w:r>
      <w:r>
        <w:t>Prior seimbang tidak otomatis mengkalibrasi peluang ke populasi asli; klaim efek kontak juga tidak diidentifikasi oleh tree ini.</w:t>
      </w:r>
    </w:p>
    <w:p w:rsidR="006C60E6" w:rsidRDefault="008A075E">
      <w:pPr>
        <w:spacing w:after="100"/>
      </w:pPr>
      <w:r>
        <w:rPr>
          <w:b/>
        </w:rPr>
        <w:t xml:space="preserve">B.  </w:t>
      </w:r>
      <w:r>
        <w:t>B</w:t>
      </w:r>
      <w:r>
        <w:t>enar. Membedakan komposisi data, skor model, validasi populasi, dan efek intervensi.</w:t>
      </w:r>
    </w:p>
    <w:p w:rsidR="006C60E6" w:rsidRDefault="008A075E">
      <w:pPr>
        <w:spacing w:after="100"/>
      </w:pPr>
      <w:r>
        <w:rPr>
          <w:b/>
        </w:rPr>
        <w:t xml:space="preserve">C.  </w:t>
      </w:r>
      <w:r>
        <w:t>Prior global bukan nilai yang harus sama di setiap daun. Informasi prediktor tetap membedakan peluang antarsegmen.</w:t>
      </w:r>
    </w:p>
    <w:p w:rsidR="006C60E6" w:rsidRDefault="008A075E">
      <w:pPr>
        <w:spacing w:after="100"/>
      </w:pPr>
      <w:r>
        <w:rPr>
          <w:b/>
        </w:rPr>
        <w:t xml:space="preserve">D.  </w:t>
      </w:r>
      <w:r>
        <w:t xml:space="preserve">Interpretabilitas tidak menjamin kalibrasi atau </w:t>
      </w:r>
      <w:r>
        <w:t>validitas kausal. Keuntungan kontak memerlukan informasi manfaat dan biaya yang sesuai.</w:t>
      </w:r>
    </w:p>
    <w:p w:rsidR="006C60E6" w:rsidRDefault="008A075E">
      <w:pPr>
        <w:spacing w:after="100"/>
      </w:pPr>
      <w:r>
        <w:rPr>
          <w:b/>
        </w:rPr>
        <w:t xml:space="preserve">E.  </w:t>
      </w:r>
      <w:r>
        <w:t>Frekuensi training tetap memerlukan validasi karena pemilihan segmen dan pergeseran populasi dapat membuatnya terlalu optimistis.</w:t>
      </w:r>
    </w:p>
    <w:p w:rsidR="006C60E6" w:rsidRDefault="008A075E">
      <w:pPr>
        <w:pStyle w:val="Small"/>
      </w:pPr>
      <w:r>
        <w:t>Rujukan teknis  R1, R4</w:t>
      </w:r>
    </w:p>
    <w:p w:rsidR="006C60E6" w:rsidRDefault="008A075E">
      <w:r>
        <w:br w:type="page"/>
      </w:r>
    </w:p>
    <w:p w:rsidR="006C60E6" w:rsidRDefault="008A075E">
      <w:pPr>
        <w:pStyle w:val="Small"/>
      </w:pPr>
      <w:r>
        <w:lastRenderedPageBreak/>
        <w:t>PEMBAHASA</w:t>
      </w:r>
      <w:r>
        <w:t>N 11   JAWABAN A</w:t>
      </w:r>
    </w:p>
    <w:p w:rsidR="006C60E6" w:rsidRDefault="008A075E">
      <w:pPr>
        <w:pStyle w:val="Heading1"/>
      </w:pPr>
      <w:r>
        <w:rPr>
          <w:b w:val="0"/>
        </w:rPr>
        <w:t>Memahami cp saat fitting dan pruning</w:t>
      </w:r>
    </w:p>
    <w:p w:rsidR="006C60E6" w:rsidRDefault="008A075E">
      <w:r>
        <w:t>cp berperan saat fitting dengan membatasi pertumbuhan yang dinilai tidak cukup memberi perbaikan. Nilai awal yang lebih besar lebih ketat dan dapat membuat cabang tertentu tidak pernah dibangun. Jika ob</w:t>
      </w:r>
      <w:r>
        <w:t>jek awal tidak menyimpan cabang tersebut, prune tidak mempunyai cabang baru untuk dipulihkan.</w:t>
      </w:r>
    </w:p>
    <w:p w:rsidR="006C60E6" w:rsidRDefault="008A075E">
      <w:r>
        <w:t xml:space="preserve">prune memilih subtree dari tree yang diberikan: ia mempertahankan atau membuang cabang yang ada, bukan menjalankan proses pertumbuhan baru. Memakai cp yang lebih </w:t>
      </w:r>
      <w:r>
        <w:t>kecil pada prune dapat mempertahankan lebih banyak cabang yang tersedia, tetapi tidak memperluas tree melampaui objek asal.</w:t>
      </w:r>
    </w:p>
    <w:p w:rsidR="006C60E6" w:rsidRDefault="008A075E">
      <w:r>
        <w:t>Untuk mengeksplorasi segmentasi lebih rinci, ulangi fitting dengan cp awal yang lebih kecil dan kontrol lain yang sesuai. Setelah it</w:t>
      </w:r>
      <w:r>
        <w:t>u, bandingkan kompleksitas memakai validasi training, tentukan pilihan, dan evaluasi final pada test yang belum dipakai untuk tuning. cp berbeda dari threshold probabilitas: threshold mengubah keputusan kelas dari skor, bukan menambah percabangan.</w:t>
      </w:r>
    </w:p>
    <w:p w:rsidR="006C60E6" w:rsidRDefault="008A075E">
      <w:pPr>
        <w:pStyle w:val="Heading2"/>
      </w:pPr>
      <w:r>
        <w:rPr>
          <w:b w:val="0"/>
        </w:rPr>
        <w:t xml:space="preserve">Mengapa </w:t>
      </w:r>
      <w:r>
        <w:rPr>
          <w:b w:val="0"/>
        </w:rPr>
        <w:t>setiap opsi benar atau salah</w:t>
      </w:r>
    </w:p>
    <w:p w:rsidR="006C60E6" w:rsidRDefault="008A075E">
      <w:pPr>
        <w:spacing w:after="100"/>
      </w:pPr>
      <w:r>
        <w:rPr>
          <w:b/>
        </w:rPr>
        <w:t xml:space="preserve">A.  </w:t>
      </w:r>
      <w:r>
        <w:t>Benar. Membedakan pertumbuhan dan pemangkasan serta menempatkan validasi sebagai dasar pemilihan kompleksitas.</w:t>
      </w:r>
    </w:p>
    <w:p w:rsidR="006C60E6" w:rsidRDefault="008A075E">
      <w:pPr>
        <w:spacing w:after="100"/>
      </w:pPr>
      <w:r>
        <w:rPr>
          <w:b/>
        </w:rPr>
        <w:t xml:space="preserve">B.  </w:t>
      </w:r>
      <w:r>
        <w:t xml:space="preserve">Jumlah fold tidak mengubah prune menjadi algoritma pertumbuhan. Cabang yang tidak ada tidak dapat dibuat </w:t>
      </w:r>
      <w:r>
        <w:t>melalui pruning.</w:t>
      </w:r>
    </w:p>
    <w:p w:rsidR="006C60E6" w:rsidRDefault="008A075E">
      <w:pPr>
        <w:spacing w:after="100"/>
      </w:pPr>
      <w:r>
        <w:rPr>
          <w:b/>
        </w:rPr>
        <w:t xml:space="preserve">C.  </w:t>
      </w:r>
      <w:r>
        <w:t>cp bukan threshold probabilitas. Mengubah aturan skor menjadi kelas tidak menumbuhkan struktur tree.</w:t>
      </w:r>
    </w:p>
    <w:p w:rsidR="006C60E6" w:rsidRDefault="008A075E">
      <w:pPr>
        <w:spacing w:after="100"/>
      </w:pPr>
      <w:r>
        <w:rPr>
          <w:b/>
        </w:rPr>
        <w:t xml:space="preserve">D.  </w:t>
      </w:r>
      <w:r>
        <w:t>cp awal yang lebih besar memperketat pertumbuhan, bukan membuka lebih banyak cabang untuk segmentasi.</w:t>
      </w:r>
    </w:p>
    <w:p w:rsidR="006C60E6" w:rsidRDefault="008A075E">
      <w:pPr>
        <w:spacing w:after="100"/>
      </w:pPr>
      <w:r>
        <w:rPr>
          <w:b/>
        </w:rPr>
        <w:t xml:space="preserve">E.  </w:t>
      </w:r>
      <w:r>
        <w:t>cp kecil membuka ruang b</w:t>
      </w:r>
      <w:r>
        <w:t>agi tree lebih kompleks, tetapi tidak membuktikan kompleksitas tersebut optimal untuk generalisasi.</w:t>
      </w:r>
    </w:p>
    <w:p w:rsidR="006C60E6" w:rsidRDefault="008A075E">
      <w:pPr>
        <w:pStyle w:val="Small"/>
      </w:pPr>
      <w:r>
        <w:t>Rujukan teknis  R1, R2, R3</w:t>
      </w:r>
    </w:p>
    <w:p w:rsidR="006C60E6" w:rsidRDefault="008A075E">
      <w:r>
        <w:br w:type="page"/>
      </w:r>
    </w:p>
    <w:p w:rsidR="006C60E6" w:rsidRDefault="008A075E">
      <w:pPr>
        <w:pStyle w:val="Small"/>
      </w:pPr>
      <w:r>
        <w:lastRenderedPageBreak/>
        <w:t>PEMBAHASAN 12   JAWABAN D</w:t>
      </w:r>
    </w:p>
    <w:p w:rsidR="006C60E6" w:rsidRDefault="008A075E">
      <w:pPr>
        <w:pStyle w:val="Heading1"/>
      </w:pPr>
      <w:r>
        <w:rPr>
          <w:b w:val="0"/>
        </w:rPr>
        <w:t>Akurasi tinggi tetapi banyak kasus terlewat</w:t>
      </w:r>
    </w:p>
    <w:p w:rsidR="006C60E6" w:rsidRDefault="008A075E">
      <w:r>
        <w:t xml:space="preserve">Recall menjelaskan seberapa banyak kasus aktual Yes yang </w:t>
      </w:r>
      <w:r>
        <w:t>berhasil ditemukan. Angka recall yang sudah disediakan pada soal menunjukkan bahwa model masih melewatkan banyak kasus positif. Accuracy tinggi tidak menghapus masalah itu, terutama karena No merupakan kelas mayoritas.</w:t>
      </w:r>
    </w:p>
    <w:p w:rsidR="006C60E6" w:rsidRDefault="008A075E">
      <w:r>
        <w:t>Precision menjawab pertanyaan berbeda</w:t>
      </w:r>
      <w:r>
        <w:t>: ketika model mengeluarkan alert Yes, seberapa sering alert tersebut benar? Model ini dapat menghasilkan alert yang cukup terarah sekaligus gagal menemukan sebagian besar kasus positif. Kedua kondisi dapat terjadi bersama dan bukan kontradiksi.</w:t>
      </w:r>
    </w:p>
    <w:p w:rsidR="006C60E6" w:rsidRDefault="008A075E">
      <w:r>
        <w:t>Menurunkan</w:t>
      </w:r>
      <w:r>
        <w:t xml:space="preserve"> threshold biasanya memperluas prediksi Yes pada skor yang tetap, sehingga recall tidak menurun tetapi false positive dan beban pemeriksaan dapat meningkat. Precision tidak dijamin membaik. Pilih aturan keputusan menggunakan validasi dengan memperhatikan k</w:t>
      </w:r>
      <w:r>
        <w:t>apasitas, biaya kasus terlewat, dan biaya alert salah.</w:t>
      </w:r>
    </w:p>
    <w:p w:rsidR="006C60E6" w:rsidRDefault="008A075E">
      <w:pPr>
        <w:pStyle w:val="Heading2"/>
      </w:pPr>
      <w:r>
        <w:rPr>
          <w:b w:val="0"/>
        </w:rPr>
        <w:t>Mengapa setiap opsi benar atau salah</w:t>
      </w:r>
    </w:p>
    <w:p w:rsidR="006C60E6" w:rsidRDefault="008A075E">
      <w:pPr>
        <w:spacing w:after="100"/>
      </w:pPr>
      <w:r>
        <w:rPr>
          <w:b/>
        </w:rPr>
        <w:t xml:space="preserve">A.  </w:t>
      </w:r>
      <w:r>
        <w:t>Definisi precision dan recall tertukar. Precision tidak menyatakan berapa banyak seluruh kasus Yes yang ditemukan.</w:t>
      </w:r>
    </w:p>
    <w:p w:rsidR="006C60E6" w:rsidRDefault="008A075E">
      <w:pPr>
        <w:spacing w:after="100"/>
      </w:pPr>
      <w:r>
        <w:rPr>
          <w:b/>
        </w:rPr>
        <w:t xml:space="preserve">B.  </w:t>
      </w:r>
      <w:r>
        <w:t>Accuracy dan precision memakai dasar peni</w:t>
      </w:r>
      <w:r>
        <w:t>laian yang berbeda. Tidak ada keharusan nilainya mendekati sama.</w:t>
      </w:r>
    </w:p>
    <w:p w:rsidR="006C60E6" w:rsidRDefault="008A075E">
      <w:pPr>
        <w:spacing w:after="100"/>
      </w:pPr>
      <w:r>
        <w:rPr>
          <w:b/>
        </w:rPr>
        <w:t xml:space="preserve">C.  </w:t>
      </w:r>
      <w:r>
        <w:t>Mengalahkan baseline pada accuracy tidak berarti tujuan recall sudah tercapai. Tujuan harus dinilai dengan ukuran yang relevan.</w:t>
      </w:r>
    </w:p>
    <w:p w:rsidR="006C60E6" w:rsidRDefault="008A075E">
      <w:pPr>
        <w:spacing w:after="100"/>
      </w:pPr>
      <w:r>
        <w:rPr>
          <w:b/>
        </w:rPr>
        <w:t xml:space="preserve">D.  </w:t>
      </w:r>
      <w:r>
        <w:t>Benar. Membaca tiap ukuran sesuai maknanya dan menghubu</w:t>
      </w:r>
      <w:r>
        <w:t>ngkan perbaikan deteksi dengan kendala operasional.</w:t>
      </w:r>
    </w:p>
    <w:p w:rsidR="006C60E6" w:rsidRDefault="008A075E">
      <w:pPr>
        <w:spacing w:after="100"/>
      </w:pPr>
      <w:r>
        <w:rPr>
          <w:b/>
        </w:rPr>
        <w:t xml:space="preserve">E.  </w:t>
      </w:r>
      <w:r>
        <w:t>Perbaikan recall dapat menambah false positive dan melampaui kapasitas. Threshold perlu divalidasi terhadap seluruh batas keputusan.</w:t>
      </w:r>
    </w:p>
    <w:p w:rsidR="006C60E6" w:rsidRDefault="008A075E">
      <w:pPr>
        <w:pStyle w:val="Small"/>
      </w:pPr>
      <w:r>
        <w:t>Rujukan teknis  R5, R6</w:t>
      </w:r>
    </w:p>
    <w:p w:rsidR="006C60E6" w:rsidRDefault="008A075E">
      <w:r>
        <w:br w:type="page"/>
      </w:r>
    </w:p>
    <w:p w:rsidR="006C60E6" w:rsidRDefault="008A075E">
      <w:pPr>
        <w:pStyle w:val="Small"/>
      </w:pPr>
      <w:r>
        <w:lastRenderedPageBreak/>
        <w:t>PEMBAHASAN 13   JAWABAN B</w:t>
      </w:r>
    </w:p>
    <w:p w:rsidR="006C60E6" w:rsidRDefault="008A075E">
      <w:pPr>
        <w:pStyle w:val="Heading1"/>
      </w:pPr>
      <w:r>
        <w:rPr>
          <w:b w:val="0"/>
        </w:rPr>
        <w:t>Menilai aturan t</w:t>
      </w:r>
      <w:r>
        <w:rPr>
          <w:b w:val="0"/>
        </w:rPr>
        <w:t>ree untuk deteksi fraud</w:t>
      </w:r>
    </w:p>
    <w:p w:rsidR="006C60E6" w:rsidRDefault="008A075E">
      <w:r>
        <w:t>Fitur harus tersedia pada waktu keputusan dibuat. Status sengketa akhir mengandung informasi dari masa setelah alert yang ingin diprediksi. Jika informasi itu dipakai saat training dan juga tersedia pada random test dari data histor</w:t>
      </w:r>
      <w:r>
        <w:t>is, evaluasi dapat terlihat sangat baik meskipun prosedurnya tidak dapat diterapkan secara prospektif.</w:t>
      </w:r>
    </w:p>
    <w:p w:rsidR="006C60E6" w:rsidRDefault="008A075E">
      <w:r>
        <w:t>Pruning, threshold konservatif, dan imputasi nilai yang belum ada tidak menghilangkan masalah mendasar tersebut. Bangun fitur dari informasi yang benar-b</w:t>
      </w:r>
      <w:r>
        <w:t>enar tersedia sebelum alert, lalu latih dan validasi ulang. Gunakan pemisahan waktu atau kelompok yang sesuai apabila ada hubungan temporal atau transaksi berulang dari entitas yang sama.</w:t>
      </w:r>
    </w:p>
    <w:p w:rsidR="006C60E6" w:rsidRDefault="008A075E">
      <w:r>
        <w:t>Aturan daun dapat menjelaskan kombinasi karakteristik yang terkait d</w:t>
      </w:r>
      <w:r>
        <w:t>engan risiko fraud dan membantu menentukan prioritas pemeriksaan. Tetapi probabilitas tinggi bukan kepastian fraud. Hasil pemeriksaan, bukti tambahan, kapasitas, dan biaya kesalahan tetap menjadi bagian dari keputusan operasional.</w:t>
      </w:r>
    </w:p>
    <w:p w:rsidR="006C60E6" w:rsidRDefault="008A075E">
      <w:pPr>
        <w:pStyle w:val="Heading2"/>
      </w:pPr>
      <w:r>
        <w:rPr>
          <w:b w:val="0"/>
        </w:rPr>
        <w:t>Mengapa setiap opsi benar</w:t>
      </w:r>
      <w:r>
        <w:rPr>
          <w:b w:val="0"/>
        </w:rPr>
        <w:t xml:space="preserve"> atau salah</w:t>
      </w:r>
    </w:p>
    <w:p w:rsidR="006C60E6" w:rsidRDefault="008A075E">
      <w:pPr>
        <w:spacing w:after="100"/>
      </w:pPr>
      <w:r>
        <w:rPr>
          <w:b/>
        </w:rPr>
        <w:t xml:space="preserve">A.  </w:t>
      </w:r>
      <w:r>
        <w:t>Test historis dapat mengandung kebocoran informasi yang sama dengan training. AUC tinggi tidak memperbaiki ketidaktersediaan fitur saat alert.</w:t>
      </w:r>
    </w:p>
    <w:p w:rsidR="006C60E6" w:rsidRDefault="008A075E">
      <w:pPr>
        <w:spacing w:after="100"/>
      </w:pPr>
      <w:r>
        <w:rPr>
          <w:b/>
        </w:rPr>
        <w:t xml:space="preserve">B.  </w:t>
      </w:r>
      <w:r>
        <w:t>Benar. Memperbaiki waktu ketersediaan fitur, mengulangi evaluasi yang sesuai, dan menempatkan</w:t>
      </w:r>
      <w:r>
        <w:t xml:space="preserve"> tree sebagai alat triase.</w:t>
      </w:r>
    </w:p>
    <w:p w:rsidR="006C60E6" w:rsidRDefault="008A075E">
      <w:pPr>
        <w:spacing w:after="100"/>
      </w:pPr>
      <w:r>
        <w:rPr>
          <w:b/>
        </w:rPr>
        <w:t xml:space="preserve">C.  </w:t>
      </w:r>
      <w:r>
        <w:t>Pruning mengurangi kompleksitas, bukan memindahkan waktu tersedianya informasi. Kebocoran dapat tetap ada pada tree sangat sederhana.</w:t>
      </w:r>
    </w:p>
    <w:p w:rsidR="006C60E6" w:rsidRDefault="008A075E">
      <w:pPr>
        <w:spacing w:after="100"/>
      </w:pPr>
      <w:r>
        <w:rPr>
          <w:b/>
        </w:rPr>
        <w:t xml:space="preserve">D.  </w:t>
      </w:r>
      <w:r>
        <w:t>Imputasi menciptakan kondisi input berbeda dari evaluasi historis. AUC lama tidak membu</w:t>
      </w:r>
      <w:r>
        <w:t>ktikan performa pada kondisi penggunaan tersebut.</w:t>
      </w:r>
    </w:p>
    <w:p w:rsidR="006C60E6" w:rsidRDefault="008A075E">
      <w:pPr>
        <w:spacing w:after="100"/>
      </w:pPr>
      <w:r>
        <w:rPr>
          <w:b/>
        </w:rPr>
        <w:t xml:space="preserve">E.  </w:t>
      </w:r>
      <w:r>
        <w:t>Loss mengatur konsekuensi kesalahan, bukan menggantikan prediktor. Perubahan desain perlu pemodelan ulang, dan skor bukan bukti fraud terkonfirmasi.</w:t>
      </w:r>
    </w:p>
    <w:p w:rsidR="006C60E6" w:rsidRDefault="008A075E">
      <w:pPr>
        <w:pStyle w:val="Small"/>
      </w:pPr>
      <w:r>
        <w:t>Rujukan teknis  R1, R5</w:t>
      </w:r>
    </w:p>
    <w:p w:rsidR="006C60E6" w:rsidRDefault="008A075E">
      <w:r>
        <w:br w:type="page"/>
      </w:r>
    </w:p>
    <w:p w:rsidR="006C60E6" w:rsidRDefault="008A075E">
      <w:pPr>
        <w:pStyle w:val="Small"/>
      </w:pPr>
      <w:r>
        <w:lastRenderedPageBreak/>
        <w:t>PEMBAHASAN 14   JAWABAN E</w:t>
      </w:r>
    </w:p>
    <w:p w:rsidR="006C60E6" w:rsidRDefault="008A075E">
      <w:pPr>
        <w:pStyle w:val="Heading1"/>
      </w:pPr>
      <w:r>
        <w:rPr>
          <w:b w:val="0"/>
        </w:rPr>
        <w:t>Me</w:t>
      </w:r>
      <w:r>
        <w:rPr>
          <w:b w:val="0"/>
        </w:rPr>
        <w:t>mbaca ROC sesuai tujuan keputusan</w:t>
      </w:r>
    </w:p>
    <w:p w:rsidR="006C60E6" w:rsidRDefault="008A075E">
      <w:r>
        <w:t>ROC memperlihatkan perubahan sensitivity dan false positive rate ketika threshold diubah. Pada grafik dengan sumbu specificity, semakin tinggi specificity berarti semakin kecil proporsi kelas negatif yang salah diberi aler</w:t>
      </w:r>
      <w:r>
        <w:t>t. Sensitivity yang lebih tinggi berarti lebih banyak kasus positif berhasil ditemukan.</w:t>
      </w:r>
    </w:p>
    <w:p w:rsidR="006C60E6" w:rsidRDefault="008A075E">
      <w:r>
        <w:t>Tujuan soal dibatasi pada wilayah operasional tertentu. M2 memberi sensitivity lebih tinggi pada wilayah yang diizinkan dan mencapai hasil terbaiknya pada batas tersebu</w:t>
      </w:r>
      <w:r>
        <w:t>t. Karena itu M2 lebih sesuai untuk tujuan ini, walaupun M1 mempunyai AUC keseluruhan lebih tinggi.</w:t>
      </w:r>
    </w:p>
    <w:p w:rsidR="006C60E6" w:rsidRDefault="008A075E">
      <w:r>
        <w:t>AUC merangkum kemampuan pemeringkatan sepanjang seluruh rentang threshold, termasuk wilayah yang tidak diizinkan dalam soal. Kurva yang berpotongan memungki</w:t>
      </w:r>
      <w:r>
        <w:t>nkan pemenang global berbeda dari pemenang lokal. AUC juga bukan accuracy, bukan probabilitas bahwa setiap alert benar, dan tidak menetapkan satu threshold optimal untuk semua tujuan.</w:t>
      </w:r>
    </w:p>
    <w:p w:rsidR="006C60E6" w:rsidRDefault="008A075E">
      <w:pPr>
        <w:pStyle w:val="Heading2"/>
      </w:pPr>
      <w:r>
        <w:rPr>
          <w:b w:val="0"/>
        </w:rPr>
        <w:t>Mengapa setiap opsi benar atau salah</w:t>
      </w:r>
    </w:p>
    <w:p w:rsidR="006C60E6" w:rsidRDefault="008A075E">
      <w:pPr>
        <w:spacing w:after="100"/>
      </w:pPr>
      <w:r>
        <w:rPr>
          <w:b/>
        </w:rPr>
        <w:t xml:space="preserve">A.  </w:t>
      </w:r>
      <w:r>
        <w:t xml:space="preserve">AUC lebih tinggi tidak berarti </w:t>
      </w:r>
      <w:r>
        <w:t>ROC mendominasi pada setiap titik. Kedua kurva menggunakan skala yang sama.</w:t>
      </w:r>
    </w:p>
    <w:p w:rsidR="006C60E6" w:rsidRDefault="008A075E">
      <w:pPr>
        <w:spacing w:after="100"/>
      </w:pPr>
      <w:r>
        <w:rPr>
          <w:b/>
        </w:rPr>
        <w:t xml:space="preserve">B.  </w:t>
      </w:r>
      <w:r>
        <w:t>Batas operasional tetap harus dipenuhi. Titik dengan sensitivity tinggi bisa tidak layak karena terlalu banyak false positive.</w:t>
      </w:r>
    </w:p>
    <w:p w:rsidR="006C60E6" w:rsidRDefault="008A075E">
      <w:pPr>
        <w:spacing w:after="100"/>
      </w:pPr>
      <w:r>
        <w:rPr>
          <w:b/>
        </w:rPr>
        <w:t xml:space="preserve">C.  </w:t>
      </w:r>
      <w:r>
        <w:t xml:space="preserve">Pilihan M2 tepat tetapi alasannya salah. </w:t>
      </w:r>
      <w:r>
        <w:t>Specificity menilai pengenalan kelas negatif, sedangkan deteksi positif dinilai oleh sensitivity.</w:t>
      </w:r>
    </w:p>
    <w:p w:rsidR="006C60E6" w:rsidRDefault="008A075E">
      <w:pPr>
        <w:spacing w:after="100"/>
      </w:pPr>
      <w:r>
        <w:rPr>
          <w:b/>
        </w:rPr>
        <w:t xml:space="preserve">D.  </w:t>
      </w:r>
      <w:r>
        <w:t>AUC bukan accuracy pada satu threshold. Penggunaan model harus mempertimbangkan wilayah operasi yang relevan.</w:t>
      </w:r>
    </w:p>
    <w:p w:rsidR="006C60E6" w:rsidRDefault="008A075E">
      <w:pPr>
        <w:spacing w:after="100"/>
      </w:pPr>
      <w:r>
        <w:rPr>
          <w:b/>
        </w:rPr>
        <w:t xml:space="preserve">E.  </w:t>
      </w:r>
      <w:r>
        <w:t>Benar. Membaca keunggulan lokal berdasar</w:t>
      </w:r>
      <w:r>
        <w:t>kan tujuan dan batas keputusan, tanpa menyamakan AUC dengan seluruh kinerja operasional.</w:t>
      </w:r>
    </w:p>
    <w:p w:rsidR="006C60E6" w:rsidRDefault="008A075E">
      <w:pPr>
        <w:pStyle w:val="Small"/>
      </w:pPr>
      <w:r>
        <w:t>Rujukan teknis  R6</w:t>
      </w:r>
    </w:p>
    <w:p w:rsidR="006C60E6" w:rsidRDefault="008A075E">
      <w:r>
        <w:br w:type="page"/>
      </w:r>
    </w:p>
    <w:p w:rsidR="006C60E6" w:rsidRDefault="008A075E">
      <w:pPr>
        <w:pStyle w:val="Small"/>
      </w:pPr>
      <w:r>
        <w:lastRenderedPageBreak/>
        <w:t>PEMBAHASAN 15   JAWABAN C</w:t>
      </w:r>
    </w:p>
    <w:p w:rsidR="006C60E6" w:rsidRDefault="008A075E">
      <w:pPr>
        <w:pStyle w:val="Heading1"/>
      </w:pPr>
      <w:r>
        <w:rPr>
          <w:b w:val="0"/>
        </w:rPr>
        <w:t>Mengaudit kode prediksi dan evaluasi di R</w:t>
      </w:r>
    </w:p>
    <w:p w:rsidR="006C60E6" w:rsidRDefault="008A075E">
      <w:r>
        <w:t>predict(..., type = "prob")[, "Yes"] mengambil skor kelas positif. Untuk level</w:t>
      </w:r>
      <w:r>
        <w:t>s = c("No", "Yes"), direction = "&lt;" menyatakan kontrol No diharapkan mempunyai skor lebih rendah daripada kasus Yes. ROC/AUC mengevaluasi pemeringkatan skor di berbagai threshold; tidak perlu mengganti skor dengan kelas hasil threshold.</w:t>
      </w:r>
    </w:p>
    <w:p w:rsidR="006C60E6" w:rsidRDefault="008A075E">
      <w:r>
        <w:t>coords(r, "best", .</w:t>
      </w:r>
      <w:r>
        <w:t>..) secara default memilih threshold berdasarkan indeks Youden. Ketika r dibuat dari label test, threshold dipilih menggunakan test. Itu adalah tuning aturan keputusan, meskipun struktur tree tidak berubah. Pilih threshold dari validasi internal atau predi</w:t>
      </w:r>
      <w:r>
        <w:t>ksi out-of-fold yang sesuai, lalu kunci sebelum evaluasi test.</w:t>
      </w:r>
    </w:p>
    <w:p w:rsidR="006C60E6" w:rsidRDefault="008A075E">
      <w:r>
        <w:t>caret::confusionMatrix membutuhkan data = prediksi dan reference = aktual. Menukar argumen mentransposisi matriks: accuracy tetap, tetapi ukuran seperti sensitivity dan precision berubah makna.</w:t>
      </w:r>
      <w:r>
        <w:t xml:space="preserve"> positive = "Yes" menetapkan kelas positif dan tidak membetulkan argumen yang terbalik. Jika test sudah dipakai memilih threshold dan klaim final baru diperlukan, gunakan holdout baru atau evaluasi eksternal.</w:t>
      </w:r>
    </w:p>
    <w:p w:rsidR="006C60E6" w:rsidRDefault="008A075E">
      <w:pPr>
        <w:pStyle w:val="Heading2"/>
      </w:pPr>
      <w:r>
        <w:rPr>
          <w:b w:val="0"/>
        </w:rPr>
        <w:t>Mengapa setiap opsi benar atau salah</w:t>
      </w:r>
    </w:p>
    <w:p w:rsidR="006C60E6" w:rsidRDefault="008A075E">
      <w:pPr>
        <w:spacing w:after="100"/>
      </w:pPr>
      <w:r>
        <w:rPr>
          <w:b/>
        </w:rPr>
        <w:t xml:space="preserve">A.  </w:t>
      </w:r>
      <w:r>
        <w:t>Memper</w:t>
      </w:r>
      <w:r>
        <w:t>baiki argumen memang perlu, tetapi kebocoran pemilihan threshold pada test masih tersisa.</w:t>
      </w:r>
    </w:p>
    <w:p w:rsidR="006C60E6" w:rsidRDefault="008A075E">
      <w:pPr>
        <w:spacing w:after="100"/>
      </w:pPr>
      <w:r>
        <w:rPr>
          <w:b/>
        </w:rPr>
        <w:t xml:space="preserve">B.  </w:t>
      </w:r>
      <w:r>
        <w:t>Kelas diskret menghilangkan informasi pemeringkatan skor untuk ROC penuh. Argumen confusionMatrix juga masih terbalik.</w:t>
      </w:r>
    </w:p>
    <w:p w:rsidR="006C60E6" w:rsidRDefault="008A075E">
      <w:pPr>
        <w:spacing w:after="100"/>
      </w:pPr>
      <w:r>
        <w:rPr>
          <w:b/>
        </w:rPr>
        <w:t xml:space="preserve">C.  </w:t>
      </w:r>
      <w:r>
        <w:t>Benar. Memisahkan tuning threshold, mem</w:t>
      </w:r>
      <w:r>
        <w:t>pertahankan skor untuk ROC, dan memperbaiki orientasi confusion matrix.</w:t>
      </w:r>
    </w:p>
    <w:p w:rsidR="006C60E6" w:rsidRDefault="008A075E">
      <w:pPr>
        <w:spacing w:after="100"/>
      </w:pPr>
      <w:r>
        <w:rPr>
          <w:b/>
        </w:rPr>
        <w:t xml:space="preserve">D.  </w:t>
      </w:r>
      <w:r>
        <w:t>Arah "&gt;" tidak sesuai arti skor Yes pada soal. positive tidak menggantikan fungsi argumen reference.</w:t>
      </w:r>
    </w:p>
    <w:p w:rsidR="006C60E6" w:rsidRDefault="008A075E">
      <w:pPr>
        <w:spacing w:after="100"/>
      </w:pPr>
      <w:r>
        <w:rPr>
          <w:b/>
        </w:rPr>
        <w:t xml:space="preserve">E.  </w:t>
      </w:r>
      <w:r>
        <w:t xml:space="preserve">Threshold adalah bagian dari aturan keputusan yang di-tune. Test tidak </w:t>
      </w:r>
      <w:r>
        <w:t>harus melatih tree agar dapat menyebabkan bias seleksi.</w:t>
      </w:r>
    </w:p>
    <w:p w:rsidR="006C60E6" w:rsidRDefault="008A075E">
      <w:pPr>
        <w:pStyle w:val="Heading2"/>
      </w:pPr>
      <w:r>
        <w:rPr>
          <w:b w:val="0"/>
        </w:rPr>
        <w:t>Contoh perbaikan minimal</w:t>
      </w:r>
    </w:p>
    <w:p w:rsidR="006C60E6" w:rsidRDefault="008A075E">
      <w:pPr>
        <w:pStyle w:val="Code"/>
        <w:keepNext/>
        <w:rPr>
          <w:rFonts w:hint="eastAsia"/>
        </w:rPr>
      </w:pPr>
      <w:r>
        <w:t># p_valid dan y_valid berasal dari validasi internal</w:t>
      </w:r>
    </w:p>
    <w:p w:rsidR="006C60E6" w:rsidRDefault="008A075E">
      <w:pPr>
        <w:pStyle w:val="Code"/>
        <w:keepNext/>
        <w:rPr>
          <w:rFonts w:hint="eastAsia"/>
        </w:rPr>
      </w:pPr>
      <w:r>
        <w:t>r_valid = roc(y_valid, p_valid,</w:t>
      </w:r>
    </w:p>
    <w:p w:rsidR="006C60E6" w:rsidRDefault="008A075E">
      <w:pPr>
        <w:pStyle w:val="Code"/>
        <w:keepNext/>
        <w:rPr>
          <w:rFonts w:hint="eastAsia"/>
        </w:rPr>
      </w:pPr>
      <w:r>
        <w:t xml:space="preserve">              levels = c("No", "Yes"), direction = "&lt;")</w:t>
      </w:r>
    </w:p>
    <w:p w:rsidR="006C60E6" w:rsidRDefault="008A075E">
      <w:pPr>
        <w:pStyle w:val="Code"/>
        <w:keepNext/>
        <w:rPr>
          <w:rFonts w:hint="eastAsia"/>
        </w:rPr>
      </w:pPr>
      <w:r>
        <w:t xml:space="preserve">b = coords(r_valid, "best", ret = </w:t>
      </w:r>
      <w:r>
        <w:t>"threshold",</w:t>
      </w:r>
    </w:p>
    <w:p w:rsidR="006C60E6" w:rsidRDefault="008A075E">
      <w:pPr>
        <w:pStyle w:val="Code"/>
        <w:keepNext/>
        <w:rPr>
          <w:rFonts w:hint="eastAsia"/>
        </w:rPr>
      </w:pPr>
      <w:r>
        <w:t xml:space="preserve">           transpose = FALSE)$threshold[1]</w:t>
      </w:r>
    </w:p>
    <w:p w:rsidR="006C60E6" w:rsidRDefault="008A075E">
      <w:pPr>
        <w:pStyle w:val="Code"/>
        <w:keepNext/>
        <w:rPr>
          <w:rFonts w:hint="eastAsia"/>
        </w:rPr>
      </w:pPr>
      <w:r>
        <w:t># Setelah b dikunci, evaluasi pada test yang belum dipakai</w:t>
      </w:r>
    </w:p>
    <w:p w:rsidR="006C60E6" w:rsidRDefault="008A075E">
      <w:pPr>
        <w:pStyle w:val="Code"/>
        <w:keepNext/>
        <w:rPr>
          <w:rFonts w:hint="eastAsia"/>
        </w:rPr>
      </w:pPr>
      <w:r>
        <w:t>p = predict(tree_final, test, type = "prob")[, "Yes"]</w:t>
      </w:r>
    </w:p>
    <w:p w:rsidR="006C60E6" w:rsidRDefault="008A075E">
      <w:pPr>
        <w:pStyle w:val="Code"/>
        <w:keepNext/>
        <w:rPr>
          <w:rFonts w:hint="eastAsia"/>
        </w:rPr>
      </w:pPr>
      <w:r>
        <w:t>pred = factor(ifelse(p &gt;= b, "Yes", "No"),</w:t>
      </w:r>
    </w:p>
    <w:p w:rsidR="006C60E6" w:rsidRDefault="008A075E">
      <w:pPr>
        <w:pStyle w:val="Code"/>
        <w:keepNext/>
        <w:rPr>
          <w:rFonts w:hint="eastAsia"/>
        </w:rPr>
      </w:pPr>
      <w:r>
        <w:t xml:space="preserve">              levels = c("No", "Yes"))</w:t>
      </w:r>
    </w:p>
    <w:p w:rsidR="006C60E6" w:rsidRDefault="008A075E">
      <w:pPr>
        <w:pStyle w:val="Code"/>
        <w:rPr>
          <w:rFonts w:hint="eastAsia"/>
        </w:rPr>
      </w:pPr>
      <w:r>
        <w:t xml:space="preserve">cm = </w:t>
      </w:r>
      <w:r>
        <w:t>confusionMatrix(pred, test$Purchase, positive = "Yes")</w:t>
      </w:r>
    </w:p>
    <w:p w:rsidR="006C60E6" w:rsidRDefault="006C60E6">
      <w:pPr>
        <w:spacing w:after="20"/>
      </w:pPr>
    </w:p>
    <w:p w:rsidR="006C60E6" w:rsidRDefault="008A075E">
      <w:pPr>
        <w:pStyle w:val="Small"/>
      </w:pPr>
      <w:r>
        <w:t>Rujukan teknis  R4, R5, R6</w:t>
      </w:r>
    </w:p>
    <w:p w:rsidR="006C60E6" w:rsidRDefault="008A075E">
      <w:r>
        <w:br w:type="page"/>
      </w:r>
    </w:p>
    <w:p w:rsidR="006C60E6" w:rsidRDefault="008A075E">
      <w:pPr>
        <w:pStyle w:val="Heading1"/>
      </w:pPr>
      <w:r>
        <w:rPr>
          <w:b w:val="0"/>
        </w:rPr>
        <w:lastRenderedPageBreak/>
        <w:t>Rujukan Teknis</w:t>
      </w:r>
    </w:p>
    <w:p w:rsidR="006C60E6" w:rsidRDefault="008A075E">
      <w:r>
        <w:t>Dokumentasi ini menjelaskan perilaku fungsi dan konsep yang digunakan dalam pembahasan. Interpretasi kasus mengikuti asumsi yang diberikan dalam masing-masi</w:t>
      </w:r>
      <w:r>
        <w:t>ng soal. Diakses 7 dan 8 Oktober 2026.</w:t>
      </w:r>
    </w:p>
    <w:p w:rsidR="006C60E6" w:rsidRDefault="008A075E">
      <w:r>
        <w:rPr>
          <w:b/>
        </w:rPr>
        <w:t>R1  Therneau dan Atkinson. Dokumentasi rpart dan pengantar recursive partitioning. Argumen klasifikasi, prior, loss, serta kriteria split.</w:t>
      </w:r>
    </w:p>
    <w:p w:rsidR="006C60E6" w:rsidRDefault="008A075E">
      <w:pPr>
        <w:pStyle w:val="Small"/>
      </w:pPr>
      <w:r>
        <w:t>https://stat.ethz.ch/R-manual/R-devel/library/rpart/html/rpart.html</w:t>
      </w:r>
      <w:r>
        <w:br/>
        <w:t>https://cr</w:t>
      </w:r>
      <w:r>
        <w:t>an.r-project.org/web/packages/rpart/vignettes/longintro.pdf</w:t>
      </w:r>
    </w:p>
    <w:p w:rsidR="006C60E6" w:rsidRDefault="008A075E">
      <w:r>
        <w:rPr>
          <w:b/>
        </w:rPr>
        <w:t>R2  Dokumentasi rpart.control. cp, minsplit, minbucket, maxdepth, dan xval.</w:t>
      </w:r>
    </w:p>
    <w:p w:rsidR="006C60E6" w:rsidRDefault="008A075E">
      <w:pPr>
        <w:pStyle w:val="Small"/>
      </w:pPr>
      <w:r>
        <w:t>https://stat.ethz.ch/R-manual/R-devel/library/rpart/html/rpart.control.html</w:t>
      </w:r>
    </w:p>
    <w:p w:rsidR="006C60E6" w:rsidRDefault="008A075E">
      <w:r>
        <w:rPr>
          <w:b/>
        </w:rPr>
        <w:t>R3  Dokumentasi plotcp dan prune.rpart. Tabe</w:t>
      </w:r>
      <w:r>
        <w:rPr>
          <w:b/>
        </w:rPr>
        <w:t>l kompleksitas, cross validation, dan pemangkasan tree.</w:t>
      </w:r>
    </w:p>
    <w:p w:rsidR="006C60E6" w:rsidRDefault="008A075E">
      <w:pPr>
        <w:pStyle w:val="Small"/>
      </w:pPr>
      <w:r>
        <w:t>https://stat.ethz.ch/R-manual/R-devel/library/rpart/html/plotcp.html</w:t>
      </w:r>
      <w:r>
        <w:br/>
        <w:t>https://stat.ethz.ch/R-manual/R-devel/library/rpart/html/prune.rpart.html</w:t>
      </w:r>
    </w:p>
    <w:p w:rsidR="006C60E6" w:rsidRDefault="008A075E">
      <w:r>
        <w:rPr>
          <w:b/>
        </w:rPr>
        <w:t>R4  Dokumentasi predict.rpart dan path.rpart. Prediksi ke</w:t>
      </w:r>
      <w:r>
        <w:rPr>
          <w:b/>
        </w:rPr>
        <w:t>las, probabilitas, dan aturan jalur tree.</w:t>
      </w:r>
    </w:p>
    <w:p w:rsidR="006C60E6" w:rsidRDefault="008A075E">
      <w:pPr>
        <w:pStyle w:val="Small"/>
      </w:pPr>
      <w:r>
        <w:t>https://stat.ethz.ch/R-manual/R-devel/library/rpart/html/predict.rpart.html</w:t>
      </w:r>
      <w:r>
        <w:br/>
        <w:t>https://stat.ethz.ch/R-manual/R-devel/library/rpart/html/path.rpart.html</w:t>
      </w:r>
    </w:p>
    <w:p w:rsidR="006C60E6" w:rsidRDefault="008A075E">
      <w:r>
        <w:rPr>
          <w:b/>
        </w:rPr>
        <w:t>R5  Dokumentasi caret. Confusion matrix serta sampling untuk kela</w:t>
      </w:r>
      <w:r>
        <w:rPr>
          <w:b/>
        </w:rPr>
        <w:t>s tidak seimbang di dalam resampling.</w:t>
      </w:r>
    </w:p>
    <w:p w:rsidR="006C60E6" w:rsidRDefault="008A075E">
      <w:pPr>
        <w:pStyle w:val="Small"/>
      </w:pPr>
      <w:r>
        <w:t>https://topepo.github.io/caret/measuring-performance.html</w:t>
      </w:r>
      <w:r>
        <w:br/>
        <w:t>https://topepo.github.io/caret/subsampling-for-class-imbalances.html</w:t>
      </w:r>
    </w:p>
    <w:p w:rsidR="006C60E6" w:rsidRDefault="008A075E">
      <w:r>
        <w:rPr>
          <w:b/>
        </w:rPr>
        <w:t>R6  Dokumentasi pROC. roc, plot.roc, coords, arah skor, serta pemilihan threshold.</w:t>
      </w:r>
    </w:p>
    <w:p w:rsidR="006C60E6" w:rsidRDefault="008A075E">
      <w:pPr>
        <w:pStyle w:val="Small"/>
      </w:pPr>
      <w:r>
        <w:t>https://xrobin.github.io/pROC/</w:t>
      </w:r>
      <w:r>
        <w:br/>
        <w:t>https://cran.r-project.org/web/packages/pROC/pROC.pdf</w:t>
      </w:r>
    </w:p>
    <w:p w:rsidR="006C60E6" w:rsidRDefault="008A075E">
      <w:pPr>
        <w:pStyle w:val="Heading2"/>
      </w:pPr>
      <w:r>
        <w:rPr>
          <w:b w:val="0"/>
        </w:rPr>
        <w:t>Catatan konsep</w:t>
      </w:r>
    </w:p>
    <w:p w:rsidR="006C60E6" w:rsidRDefault="008A075E">
      <w:r>
        <w:t xml:space="preserve">maxdepth membatasi kedalaman; minsplit menentukan kapan node cukup besar untuk dicoba di-split; minbucket membatasi ukuran daun; cp mengendalikan </w:t>
      </w:r>
      <w:r>
        <w:t>kompleksitas dan berperan pada pertumbuhan serta pruning. Perubahan parameter membuka atau membatasi kemungkinan struktur tree, tetapi tidak menjamin akurasi validasi membaik. xval menyediakan evaluasi internal, bukan otomatis menetapkan model akhir.</w:t>
      </w:r>
    </w:p>
    <w:sectPr w:rsidR="006C60E6" w:rsidSect="00034616">
      <w:footerReference w:type="default" r:id="rId11"/>
      <w:pgSz w:w="12240" w:h="15840"/>
      <w:pgMar w:top="936" w:right="1008" w:bottom="936" w:left="1008"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075E" w:rsidRDefault="008A075E">
      <w:pPr>
        <w:spacing w:after="0" w:line="240" w:lineRule="auto"/>
      </w:pPr>
      <w:r>
        <w:separator/>
      </w:r>
    </w:p>
  </w:endnote>
  <w:endnote w:type="continuationSeparator" w:id="0">
    <w:p w:rsidR="008A075E" w:rsidRDefault="008A0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60E6" w:rsidRDefault="008A075E">
    <w:pPr>
      <w:pStyle w:val="Footer"/>
      <w:jc w:val="right"/>
    </w:pPr>
    <w:r>
      <w:rPr>
        <w:sz w:val="16"/>
      </w:rPr>
      <w:t xml:space="preserve">Decision Tree  |  </w:t>
    </w:r>
    <w:r>
      <w:fldChar w:fldCharType="begin"/>
    </w:r>
    <w:r>
      <w:instrText>PAGE</w:instrText>
    </w:r>
    <w:r>
      <w:fldChar w:fldCharType="separate"/>
    </w:r>
    <w:r w:rsidR="005F15E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075E" w:rsidRDefault="008A075E">
      <w:pPr>
        <w:spacing w:after="0" w:line="240" w:lineRule="auto"/>
      </w:pPr>
      <w:r>
        <w:separator/>
      </w:r>
    </w:p>
  </w:footnote>
  <w:footnote w:type="continuationSeparator" w:id="0">
    <w:p w:rsidR="008A075E" w:rsidRDefault="008A07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15EE"/>
    <w:rsid w:val="006C60E6"/>
    <w:rsid w:val="008A07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A646C"/>
  <w14:defaultImageDpi w14:val="300"/>
  <w15:docId w15:val="{3A2A5D67-F35B-4AE5-8629-702199408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6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line="245" w:lineRule="auto"/>
      <w:ind w:left="173"/>
    </w:pPr>
    <w:rPr>
      <w:rFonts w:ascii="DejaVu Sans Mono" w:hAnsi="DejaVu Sans Mono"/>
      <w:color w:val="000000"/>
      <w:sz w:val="18"/>
    </w:rPr>
  </w:style>
  <w:style w:type="paragraph" w:customStyle="1" w:styleId="Calc">
    <w:name w:val="Calc"/>
    <w:pPr>
      <w:spacing w:after="60" w:line="245" w:lineRule="auto"/>
      <w:ind w:left="173"/>
    </w:pPr>
    <w:rPr>
      <w:rFonts w:ascii="Calibri" w:hAnsi="Calibri"/>
      <w:color w:val="000000"/>
      <w:sz w:val="21"/>
    </w:rPr>
  </w:style>
  <w:style w:type="paragraph" w:customStyle="1" w:styleId="Small">
    <w:name w:val="Small"/>
    <w:pPr>
      <w:spacing w:after="60" w:line="245" w:lineRule="auto"/>
    </w:pPr>
    <w:rPr>
      <w:rFonts w:ascii="Calibri" w:hAnsi="Calibri"/>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8F6BBB-0976-42BC-8F5E-E2E0B7425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7777</Words>
  <Characters>44335</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Soal Pilihan Ganda Kompleks Decision Tree Analysis</dc:title>
  <dc:subject>15 soal A–E dengan kunci dan pembahasan</dc:subject>
  <dc:creator/>
  <cp:keywords/>
  <dc:description>generated by python-docx</dc:description>
  <cp:lastModifiedBy>STIS</cp:lastModifiedBy>
  <cp:revision>2</cp:revision>
  <dcterms:created xsi:type="dcterms:W3CDTF">2013-12-23T23:15:00Z</dcterms:created>
  <dcterms:modified xsi:type="dcterms:W3CDTF">2026-10-08T07:46:00Z</dcterms:modified>
  <cp:category/>
</cp:coreProperties>
</file>